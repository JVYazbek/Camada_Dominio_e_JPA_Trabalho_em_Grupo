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E2643" w14:textId="77777777" w:rsidR="00592255" w:rsidRPr="004A4C5E" w:rsidRDefault="008F6FD8" w:rsidP="00105911">
      <w:pPr>
        <w:pBdr>
          <w:bottom w:val="single" w:sz="4" w:space="1" w:color="auto"/>
        </w:pBdr>
        <w:jc w:val="center"/>
        <w:rPr>
          <w:lang w:val="pt-BR"/>
        </w:rPr>
      </w:pPr>
      <w:r w:rsidRPr="004A4C5E">
        <w:rPr>
          <w:b/>
          <w:sz w:val="24"/>
          <w:lang w:val="pt-BR"/>
        </w:rPr>
        <w:t>PROGRAMAÇÃO ORIENTADA A OBJETOS</w:t>
      </w:r>
    </w:p>
    <w:p w14:paraId="792EB09A" w14:textId="77777777" w:rsidR="00592255" w:rsidRPr="004A4C5E" w:rsidRDefault="00592255">
      <w:pPr>
        <w:rPr>
          <w:lang w:val="pt-BR"/>
        </w:rPr>
      </w:pPr>
    </w:p>
    <w:p w14:paraId="0F3A031A" w14:textId="6A64E7CB" w:rsidR="00592255" w:rsidRPr="004A4C5E" w:rsidRDefault="008F6FD8">
      <w:pPr>
        <w:rPr>
          <w:lang w:val="pt-BR"/>
        </w:rPr>
      </w:pPr>
      <w:proofErr w:type="spellStart"/>
      <w:proofErr w:type="gramStart"/>
      <w:r w:rsidRPr="004A4C5E">
        <w:rPr>
          <w:b/>
          <w:lang w:val="pt-BR"/>
        </w:rPr>
        <w:t>AtiPr</w:t>
      </w:r>
      <w:r w:rsidR="00D34F83">
        <w:rPr>
          <w:b/>
          <w:lang w:val="pt-BR"/>
        </w:rPr>
        <w:t>oj</w:t>
      </w:r>
      <w:proofErr w:type="spellEnd"/>
      <w:r w:rsidR="00D34F83">
        <w:rPr>
          <w:b/>
          <w:lang w:val="pt-BR"/>
        </w:rPr>
        <w:t>(</w:t>
      </w:r>
      <w:proofErr w:type="gramEnd"/>
      <w:r w:rsidRPr="004A4C5E">
        <w:rPr>
          <w:b/>
          <w:lang w:val="pt-BR"/>
        </w:rPr>
        <w:t xml:space="preserve">2) - ATIVIDADE DE PROJETO EM GRUPO: Desenvolvimento de </w:t>
      </w:r>
      <w:proofErr w:type="spellStart"/>
      <w:r w:rsidRPr="004A4C5E">
        <w:rPr>
          <w:b/>
          <w:lang w:val="pt-BR"/>
        </w:rPr>
        <w:t>Endpoint</w:t>
      </w:r>
      <w:proofErr w:type="spellEnd"/>
      <w:r w:rsidRPr="004A4C5E">
        <w:rPr>
          <w:b/>
          <w:lang w:val="pt-BR"/>
        </w:rPr>
        <w:t xml:space="preserve"> API com Spring Boot.</w:t>
      </w:r>
    </w:p>
    <w:p w14:paraId="3F95B95D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>Entrega: conforme tarefa disponível no CANVAS</w:t>
      </w:r>
    </w:p>
    <w:p w14:paraId="6DF4F21C" w14:textId="77777777" w:rsidR="00592255" w:rsidRPr="004A4C5E" w:rsidRDefault="008F6FD8" w:rsidP="00105911">
      <w:pPr>
        <w:pBdr>
          <w:bottom w:val="single" w:sz="4" w:space="1" w:color="auto"/>
        </w:pBdr>
        <w:rPr>
          <w:lang w:val="pt-BR"/>
        </w:rPr>
      </w:pPr>
      <w:r w:rsidRPr="004A4C5E">
        <w:rPr>
          <w:b/>
          <w:lang w:val="pt-BR"/>
        </w:rPr>
        <w:t>PROFA ANDRÉIA D. LELES</w:t>
      </w:r>
    </w:p>
    <w:p w14:paraId="37247A98" w14:textId="5B6A5C91" w:rsidR="00592255" w:rsidRDefault="00CA7F59">
      <w:pPr>
        <w:rPr>
          <w:lang w:val="pt-BR"/>
        </w:rPr>
      </w:pPr>
      <w:r>
        <w:rPr>
          <w:lang w:val="pt-BR"/>
        </w:rPr>
        <w:t>Ricardo José de Matteo Filho 311916</w:t>
      </w:r>
    </w:p>
    <w:p w14:paraId="5C6942F8" w14:textId="2512B0C9" w:rsidR="00CA7F59" w:rsidRDefault="00CA7F59">
      <w:pPr>
        <w:rPr>
          <w:lang w:val="pt-BR"/>
        </w:rPr>
      </w:pPr>
      <w:r>
        <w:rPr>
          <w:lang w:val="pt-BR"/>
        </w:rPr>
        <w:t xml:space="preserve">João Victor </w:t>
      </w:r>
      <w:proofErr w:type="spellStart"/>
      <w:r>
        <w:rPr>
          <w:lang w:val="pt-BR"/>
        </w:rPr>
        <w:t>Yazbek</w:t>
      </w:r>
      <w:proofErr w:type="spellEnd"/>
      <w:r>
        <w:rPr>
          <w:lang w:val="pt-BR"/>
        </w:rPr>
        <w:t xml:space="preserve"> 311680</w:t>
      </w:r>
    </w:p>
    <w:p w14:paraId="7662A5B6" w14:textId="353A3EE2" w:rsidR="00CA7F59" w:rsidRDefault="00CA7F59">
      <w:pPr>
        <w:rPr>
          <w:lang w:val="pt-BR"/>
        </w:rPr>
      </w:pPr>
      <w:r>
        <w:rPr>
          <w:lang w:val="pt-BR"/>
        </w:rPr>
        <w:t>Gustavo Carvalho 311941</w:t>
      </w:r>
    </w:p>
    <w:p w14:paraId="23B8F9CD" w14:textId="2E117ED0" w:rsidR="00CA7F59" w:rsidRPr="004A4C5E" w:rsidRDefault="00CA7F59">
      <w:pPr>
        <w:rPr>
          <w:lang w:val="pt-BR"/>
        </w:rPr>
      </w:pPr>
      <w:proofErr w:type="spellStart"/>
      <w:r>
        <w:rPr>
          <w:lang w:val="pt-BR"/>
        </w:rPr>
        <w:t>Luccas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Toffano</w:t>
      </w:r>
      <w:proofErr w:type="spellEnd"/>
      <w:r>
        <w:rPr>
          <w:lang w:val="pt-BR"/>
        </w:rPr>
        <w:t xml:space="preserve"> 311239</w:t>
      </w:r>
    </w:p>
    <w:p w14:paraId="6707E960" w14:textId="77777777" w:rsidR="00105911" w:rsidRPr="00FB7758" w:rsidRDefault="00105911" w:rsidP="00105911">
      <w:pPr>
        <w:pBdr>
          <w:bottom w:val="single" w:sz="4" w:space="1" w:color="auto"/>
        </w:pBdr>
        <w:rPr>
          <w:b/>
          <w:lang w:val="pt-BR"/>
        </w:rPr>
      </w:pPr>
    </w:p>
    <w:p w14:paraId="0D7FD9F6" w14:textId="2FF1B70B" w:rsidR="00592255" w:rsidRDefault="008F6FD8">
      <w:r>
        <w:rPr>
          <w:b/>
        </w:rPr>
        <w:t>OBJETIVO:</w:t>
      </w:r>
    </w:p>
    <w:p w14:paraId="7CD96371" w14:textId="7F9A1374" w:rsidR="00592255" w:rsidRPr="004A4C5E" w:rsidRDefault="008F6FD8">
      <w:pPr>
        <w:pStyle w:val="Commarcadores"/>
        <w:rPr>
          <w:lang w:val="pt-BR"/>
        </w:rPr>
      </w:pPr>
      <w:r w:rsidRPr="004A4C5E">
        <w:rPr>
          <w:lang w:val="pt-BR"/>
        </w:rPr>
        <w:t xml:space="preserve">Entender o fluxo completo de uma API REST com Spring Boot, a partir da </w:t>
      </w:r>
      <w:proofErr w:type="spellStart"/>
      <w:r w:rsidRPr="004A4C5E">
        <w:rPr>
          <w:lang w:val="pt-BR"/>
        </w:rPr>
        <w:t>entity</w:t>
      </w:r>
      <w:proofErr w:type="spellEnd"/>
      <w:r w:rsidRPr="004A4C5E">
        <w:rPr>
          <w:lang w:val="pt-BR"/>
        </w:rPr>
        <w:t xml:space="preserve"> </w:t>
      </w:r>
      <w:r w:rsidR="004A4C5E">
        <w:rPr>
          <w:lang w:val="pt-BR"/>
        </w:rPr>
        <w:t>já criada na atividade 1</w:t>
      </w:r>
      <w:r w:rsidRPr="004A4C5E">
        <w:rPr>
          <w:lang w:val="pt-BR"/>
        </w:rPr>
        <w:t>.</w:t>
      </w:r>
    </w:p>
    <w:p w14:paraId="3AC8E548" w14:textId="77777777" w:rsidR="00592255" w:rsidRPr="004A4C5E" w:rsidRDefault="008F6FD8">
      <w:pPr>
        <w:pStyle w:val="Commarcadores"/>
        <w:rPr>
          <w:lang w:val="pt-BR"/>
        </w:rPr>
      </w:pPr>
      <w:r w:rsidRPr="004A4C5E">
        <w:rPr>
          <w:lang w:val="pt-BR"/>
        </w:rPr>
        <w:t>Aplicar os princípios e padrões: Baixo Acoplamento e Alta Coesão em Classes e Camadas.</w:t>
      </w:r>
    </w:p>
    <w:p w14:paraId="4810BF1E" w14:textId="4B50A0C0" w:rsidR="00592255" w:rsidRPr="004A4C5E" w:rsidRDefault="008F6FD8">
      <w:pPr>
        <w:pStyle w:val="Commarcadores"/>
        <w:rPr>
          <w:lang w:val="pt-BR"/>
        </w:rPr>
      </w:pPr>
      <w:r w:rsidRPr="004A4C5E">
        <w:rPr>
          <w:lang w:val="pt-BR"/>
        </w:rPr>
        <w:t xml:space="preserve">Entender a evolução da camada de </w:t>
      </w:r>
      <w:r w:rsidRPr="004A4C5E">
        <w:rPr>
          <w:lang w:val="pt-BR"/>
        </w:rPr>
        <w:t>domínio</w:t>
      </w:r>
      <w:r w:rsidR="004A4C5E">
        <w:rPr>
          <w:lang w:val="pt-BR"/>
        </w:rPr>
        <w:t xml:space="preserve"> (</w:t>
      </w:r>
      <w:proofErr w:type="spellStart"/>
      <w:r w:rsidR="004A4C5E">
        <w:rPr>
          <w:lang w:val="pt-BR"/>
        </w:rPr>
        <w:t>Entity</w:t>
      </w:r>
      <w:proofErr w:type="spellEnd"/>
      <w:r w:rsidR="004A4C5E">
        <w:rPr>
          <w:lang w:val="pt-BR"/>
        </w:rPr>
        <w:t>)</w:t>
      </w:r>
      <w:r w:rsidRPr="004A4C5E">
        <w:rPr>
          <w:lang w:val="pt-BR"/>
        </w:rPr>
        <w:t xml:space="preserve"> para </w:t>
      </w:r>
      <w:proofErr w:type="spellStart"/>
      <w:r w:rsidRPr="004A4C5E">
        <w:rPr>
          <w:lang w:val="pt-BR"/>
        </w:rPr>
        <w:t>Repository</w:t>
      </w:r>
      <w:proofErr w:type="spellEnd"/>
      <w:r w:rsidRPr="004A4C5E">
        <w:rPr>
          <w:lang w:val="pt-BR"/>
        </w:rPr>
        <w:t xml:space="preserve">, Service e </w:t>
      </w:r>
      <w:proofErr w:type="spellStart"/>
      <w:r w:rsidRPr="004A4C5E">
        <w:rPr>
          <w:lang w:val="pt-BR"/>
        </w:rPr>
        <w:t>Controller</w:t>
      </w:r>
      <w:proofErr w:type="spellEnd"/>
      <w:r w:rsidRPr="004A4C5E">
        <w:rPr>
          <w:lang w:val="pt-BR"/>
        </w:rPr>
        <w:t>, sem DTO nesta etapa.</w:t>
      </w:r>
    </w:p>
    <w:p w14:paraId="4580B212" w14:textId="77777777" w:rsidR="00592255" w:rsidRPr="004A4C5E" w:rsidRDefault="008F6FD8">
      <w:pPr>
        <w:pStyle w:val="Commarcadores"/>
        <w:rPr>
          <w:lang w:val="pt-BR"/>
        </w:rPr>
      </w:pPr>
      <w:r w:rsidRPr="004A4C5E">
        <w:rPr>
          <w:lang w:val="pt-BR"/>
        </w:rPr>
        <w:t>Documentar e testar a API por meio do Swagger UI, além de validar os dados no H2 Console.</w:t>
      </w:r>
    </w:p>
    <w:p w14:paraId="753C4403" w14:textId="77777777" w:rsidR="00592255" w:rsidRPr="004A4C5E" w:rsidRDefault="008F6FD8">
      <w:pPr>
        <w:rPr>
          <w:lang w:val="pt-BR"/>
        </w:rPr>
      </w:pPr>
      <w:r w:rsidRPr="004A4C5E">
        <w:rPr>
          <w:b/>
          <w:lang w:val="pt-BR"/>
        </w:rPr>
        <w:t>RECURSOS:</w:t>
      </w:r>
    </w:p>
    <w:p w14:paraId="240A2160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 xml:space="preserve">IDE </w:t>
      </w:r>
      <w:proofErr w:type="spellStart"/>
      <w:r w:rsidRPr="004A4C5E">
        <w:rPr>
          <w:lang w:val="pt-BR"/>
        </w:rPr>
        <w:t>IntelliJ</w:t>
      </w:r>
      <w:proofErr w:type="spellEnd"/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Ultimate</w:t>
      </w:r>
      <w:proofErr w:type="spellEnd"/>
      <w:r w:rsidRPr="004A4C5E">
        <w:rPr>
          <w:lang w:val="pt-BR"/>
        </w:rPr>
        <w:t xml:space="preserve"> (aumentar a produtividade na codificação).</w:t>
      </w:r>
    </w:p>
    <w:p w14:paraId="33AF2423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>Referência: pr</w:t>
      </w:r>
      <w:r w:rsidRPr="004A4C5E">
        <w:rPr>
          <w:lang w:val="pt-BR"/>
        </w:rPr>
        <w:t>ojeto-base “projeto-</w:t>
      </w:r>
      <w:proofErr w:type="spellStart"/>
      <w:r w:rsidRPr="004A4C5E">
        <w:rPr>
          <w:lang w:val="pt-BR"/>
        </w:rPr>
        <w:t>spring</w:t>
      </w:r>
      <w:proofErr w:type="spellEnd"/>
      <w:r w:rsidRPr="004A4C5E">
        <w:rPr>
          <w:lang w:val="pt-BR"/>
        </w:rPr>
        <w:t>-data-</w:t>
      </w:r>
      <w:proofErr w:type="spellStart"/>
      <w:r w:rsidRPr="004A4C5E">
        <w:rPr>
          <w:lang w:val="pt-BR"/>
        </w:rPr>
        <w:t>usuario</w:t>
      </w:r>
      <w:proofErr w:type="spellEnd"/>
      <w:r w:rsidRPr="004A4C5E">
        <w:rPr>
          <w:lang w:val="pt-BR"/>
        </w:rPr>
        <w:t xml:space="preserve">-simples” (código-fonte) e </w:t>
      </w:r>
      <w:proofErr w:type="spellStart"/>
      <w:r w:rsidRPr="004A4C5E">
        <w:rPr>
          <w:lang w:val="pt-BR"/>
        </w:rPr>
        <w:t>pdf</w:t>
      </w:r>
      <w:proofErr w:type="spellEnd"/>
      <w:r w:rsidRPr="004A4C5E">
        <w:rPr>
          <w:lang w:val="pt-BR"/>
        </w:rPr>
        <w:t xml:space="preserve"> sobre o assunto apresentados em aula - ESSES ARQUIVOS ESTÃO NO CANVAS.</w:t>
      </w:r>
    </w:p>
    <w:p w14:paraId="610A1865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 xml:space="preserve">DEVE SER REALIZADA em grupo via </w:t>
      </w:r>
      <w:proofErr w:type="spellStart"/>
      <w:r w:rsidRPr="004A4C5E">
        <w:rPr>
          <w:lang w:val="pt-BR"/>
        </w:rPr>
        <w:t>GitHUB</w:t>
      </w:r>
      <w:proofErr w:type="spellEnd"/>
      <w:r w:rsidRPr="004A4C5E">
        <w:rPr>
          <w:lang w:val="pt-BR"/>
        </w:rPr>
        <w:t xml:space="preserve"> - repositório, </w:t>
      </w:r>
      <w:proofErr w:type="spellStart"/>
      <w:r w:rsidRPr="004A4C5E">
        <w:rPr>
          <w:lang w:val="pt-BR"/>
        </w:rPr>
        <w:t>branches</w:t>
      </w:r>
      <w:proofErr w:type="spellEnd"/>
      <w:r w:rsidRPr="004A4C5E">
        <w:rPr>
          <w:lang w:val="pt-BR"/>
        </w:rPr>
        <w:t xml:space="preserve"> e </w:t>
      </w:r>
      <w:proofErr w:type="spellStart"/>
      <w:r w:rsidRPr="004A4C5E">
        <w:rPr>
          <w:lang w:val="pt-BR"/>
        </w:rPr>
        <w:t>main</w:t>
      </w:r>
      <w:proofErr w:type="spellEnd"/>
      <w:r w:rsidRPr="004A4C5E">
        <w:rPr>
          <w:lang w:val="pt-BR"/>
        </w:rPr>
        <w:t xml:space="preserve"> para controle de </w:t>
      </w:r>
      <w:proofErr w:type="spellStart"/>
      <w:r w:rsidRPr="004A4C5E">
        <w:rPr>
          <w:lang w:val="pt-BR"/>
        </w:rPr>
        <w:t>commit</w:t>
      </w:r>
      <w:proofErr w:type="spellEnd"/>
      <w:r w:rsidRPr="004A4C5E">
        <w:rPr>
          <w:lang w:val="pt-BR"/>
        </w:rPr>
        <w:t xml:space="preserve">, </w:t>
      </w:r>
      <w:proofErr w:type="spellStart"/>
      <w:r w:rsidRPr="004A4C5E">
        <w:rPr>
          <w:lang w:val="pt-BR"/>
        </w:rPr>
        <w:t>pull-request</w:t>
      </w:r>
      <w:proofErr w:type="spellEnd"/>
      <w:r w:rsidRPr="004A4C5E">
        <w:rPr>
          <w:lang w:val="pt-BR"/>
        </w:rPr>
        <w:t xml:space="preserve"> para me</w:t>
      </w:r>
      <w:r w:rsidRPr="004A4C5E">
        <w:rPr>
          <w:lang w:val="pt-BR"/>
        </w:rPr>
        <w:t xml:space="preserve">rge para </w:t>
      </w:r>
      <w:proofErr w:type="spellStart"/>
      <w:r w:rsidRPr="004A4C5E">
        <w:rPr>
          <w:lang w:val="pt-BR"/>
        </w:rPr>
        <w:t>main</w:t>
      </w:r>
      <w:proofErr w:type="spellEnd"/>
      <w:r w:rsidRPr="004A4C5E">
        <w:rPr>
          <w:lang w:val="pt-BR"/>
        </w:rPr>
        <w:t>.</w:t>
      </w:r>
    </w:p>
    <w:p w14:paraId="5B56D80C" w14:textId="77777777" w:rsidR="00592255" w:rsidRPr="004A4C5E" w:rsidRDefault="008F6FD8">
      <w:pPr>
        <w:rPr>
          <w:lang w:val="pt-BR"/>
        </w:rPr>
      </w:pPr>
      <w:r w:rsidRPr="004A4C5E">
        <w:rPr>
          <w:b/>
          <w:lang w:val="pt-BR"/>
        </w:rPr>
        <w:t>METODOLOGIA APLICADA:</w:t>
      </w:r>
    </w:p>
    <w:p w14:paraId="2DAB19C7" w14:textId="77777777" w:rsidR="00592255" w:rsidRDefault="008F6FD8">
      <w:pPr>
        <w:rPr>
          <w:lang w:val="pt-BR"/>
        </w:rPr>
      </w:pPr>
      <w:r w:rsidRPr="004A4C5E">
        <w:rPr>
          <w:lang w:val="pt-BR"/>
        </w:rPr>
        <w:t xml:space="preserve">O professor apresenta a evolução do projeto modelo referente ao assunto de </w:t>
      </w:r>
      <w:proofErr w:type="spellStart"/>
      <w:r w:rsidRPr="004A4C5E">
        <w:rPr>
          <w:lang w:val="pt-BR"/>
        </w:rPr>
        <w:t>endpoint</w:t>
      </w:r>
      <w:proofErr w:type="spellEnd"/>
      <w:r w:rsidRPr="004A4C5E">
        <w:rPr>
          <w:lang w:val="pt-BR"/>
        </w:rPr>
        <w:t xml:space="preserve"> REST com Spring Boot e os alunos constroem as classes correspondentes do projeto em grupo, conforme estudo de caso abaixo. Nesta ativid</w:t>
      </w:r>
      <w:r w:rsidRPr="004A4C5E">
        <w:rPr>
          <w:lang w:val="pt-BR"/>
        </w:rPr>
        <w:t xml:space="preserve">ade, será usada a </w:t>
      </w:r>
      <w:proofErr w:type="spellStart"/>
      <w:r w:rsidRPr="004A4C5E">
        <w:rPr>
          <w:lang w:val="pt-BR"/>
        </w:rPr>
        <w:t>entity</w:t>
      </w:r>
      <w:proofErr w:type="spellEnd"/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Usuario</w:t>
      </w:r>
      <w:proofErr w:type="spellEnd"/>
      <w:r w:rsidRPr="004A4C5E">
        <w:rPr>
          <w:lang w:val="pt-BR"/>
        </w:rPr>
        <w:t xml:space="preserve"> já existente no projeto-base para que a turma concentre o aprendizado nas camadas </w:t>
      </w:r>
      <w:proofErr w:type="spellStart"/>
      <w:r w:rsidRPr="004A4C5E">
        <w:rPr>
          <w:lang w:val="pt-BR"/>
        </w:rPr>
        <w:t>Repository</w:t>
      </w:r>
      <w:proofErr w:type="spellEnd"/>
      <w:r w:rsidRPr="004A4C5E">
        <w:rPr>
          <w:lang w:val="pt-BR"/>
        </w:rPr>
        <w:t xml:space="preserve">, Service e </w:t>
      </w:r>
      <w:proofErr w:type="spellStart"/>
      <w:r w:rsidRPr="004A4C5E">
        <w:rPr>
          <w:lang w:val="pt-BR"/>
        </w:rPr>
        <w:t>Controller</w:t>
      </w:r>
      <w:proofErr w:type="spellEnd"/>
      <w:r w:rsidRPr="004A4C5E">
        <w:rPr>
          <w:lang w:val="pt-BR"/>
        </w:rPr>
        <w:t>, bem como no teste via Swagger.</w:t>
      </w:r>
    </w:p>
    <w:p w14:paraId="494950B8" w14:textId="77777777" w:rsidR="004A4C5E" w:rsidRDefault="004A4C5E">
      <w:pPr>
        <w:rPr>
          <w:lang w:val="pt-BR"/>
        </w:rPr>
      </w:pPr>
    </w:p>
    <w:p w14:paraId="52C61F86" w14:textId="77777777" w:rsidR="004A4C5E" w:rsidRDefault="004A4C5E">
      <w:pPr>
        <w:rPr>
          <w:lang w:val="pt-BR"/>
        </w:rPr>
      </w:pPr>
    </w:p>
    <w:p w14:paraId="3C13560B" w14:textId="77777777" w:rsidR="004A4C5E" w:rsidRPr="00CA7F59" w:rsidRDefault="004A4C5E">
      <w:pPr>
        <w:rPr>
          <w:u w:val="single"/>
          <w:lang w:val="pt-BR"/>
        </w:rPr>
      </w:pPr>
      <w:bookmarkStart w:id="0" w:name="_GoBack"/>
      <w:bookmarkEnd w:id="0"/>
    </w:p>
    <w:p w14:paraId="1808C3D5" w14:textId="77777777" w:rsidR="00592255" w:rsidRPr="004A4C5E" w:rsidRDefault="008F6FD8" w:rsidP="004A4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pt-BR"/>
        </w:rPr>
      </w:pPr>
      <w:r w:rsidRPr="004A4C5E">
        <w:rPr>
          <w:b/>
          <w:lang w:val="pt-BR"/>
        </w:rPr>
        <w:t>GAMIFICAÇÃO PARA ENGAJAMENTO DE EDUCAÇÃO CONTINUADA</w:t>
      </w:r>
    </w:p>
    <w:p w14:paraId="234D825F" w14:textId="77777777" w:rsidR="00592255" w:rsidRPr="004A4C5E" w:rsidRDefault="008F6FD8" w:rsidP="004A4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A4C5E">
        <w:rPr>
          <w:lang w:val="pt-BR"/>
        </w:rPr>
        <w:t xml:space="preserve">Uma determinada </w:t>
      </w:r>
      <w:r w:rsidRPr="004A4C5E">
        <w:rPr>
          <w:lang w:val="pt-BR"/>
        </w:rPr>
        <w:t>plataforma vende cursos online e EAD no modelo de assinaturas. O aluno paga um valor mensal e tem acesso a um conjunto de cursos para assinatura básica. A cada curso terminado e com média acima de 7,0, o aluno tem direito à realização de mais 3 cursos. O a</w:t>
      </w:r>
      <w:r w:rsidRPr="004A4C5E">
        <w:rPr>
          <w:lang w:val="pt-BR"/>
        </w:rPr>
        <w:t>luno que escrever mais tópicos no fórum e ajudar outros participantes com seus comentários ganha um curso no final do mês. Quando o aluno conquistar 12 cursos, seu plano de assinatura passa a ser “Premium” e ele passa a receber voucher para participar de p</w:t>
      </w:r>
      <w:r w:rsidRPr="004A4C5E">
        <w:rPr>
          <w:lang w:val="pt-BR"/>
        </w:rPr>
        <w:t xml:space="preserve">rojetos reais durante os cursos e receber 3 moedas, que podem ser convertidas em conhecimento (novos cursos), acumular ou receber por </w:t>
      </w:r>
      <w:proofErr w:type="spellStart"/>
      <w:r w:rsidRPr="004A4C5E">
        <w:rPr>
          <w:lang w:val="pt-BR"/>
        </w:rPr>
        <w:t>criptomoeda</w:t>
      </w:r>
      <w:proofErr w:type="spellEnd"/>
      <w:r w:rsidRPr="004A4C5E">
        <w:rPr>
          <w:lang w:val="pt-BR"/>
        </w:rPr>
        <w:t>.</w:t>
      </w:r>
    </w:p>
    <w:p w14:paraId="6F8F2EA1" w14:textId="77777777" w:rsidR="00592255" w:rsidRPr="004A4C5E" w:rsidRDefault="008F6FD8">
      <w:pPr>
        <w:rPr>
          <w:lang w:val="pt-BR"/>
        </w:rPr>
      </w:pPr>
      <w:r w:rsidRPr="004A4C5E">
        <w:rPr>
          <w:b/>
          <w:lang w:val="pt-BR"/>
        </w:rPr>
        <w:t xml:space="preserve">Parte A – Evoluir o projeto para </w:t>
      </w:r>
      <w:proofErr w:type="spellStart"/>
      <w:r w:rsidRPr="004A4C5E">
        <w:rPr>
          <w:b/>
          <w:lang w:val="pt-BR"/>
        </w:rPr>
        <w:t>Endpoint</w:t>
      </w:r>
      <w:proofErr w:type="spellEnd"/>
      <w:r w:rsidRPr="004A4C5E">
        <w:rPr>
          <w:b/>
          <w:lang w:val="pt-BR"/>
        </w:rPr>
        <w:t xml:space="preserve"> Completo</w:t>
      </w:r>
    </w:p>
    <w:p w14:paraId="62FCD890" w14:textId="1B7F375D" w:rsidR="00592255" w:rsidRPr="004A4C5E" w:rsidRDefault="008F6FD8">
      <w:pPr>
        <w:rPr>
          <w:lang w:val="pt-BR"/>
        </w:rPr>
      </w:pPr>
      <w:r w:rsidRPr="004A4C5E">
        <w:rPr>
          <w:lang w:val="pt-BR"/>
        </w:rPr>
        <w:t>1) Abrir o projeto-</w:t>
      </w:r>
      <w:proofErr w:type="spellStart"/>
      <w:r w:rsidR="004A4C5E">
        <w:rPr>
          <w:lang w:val="pt-BR"/>
        </w:rPr>
        <w:t>springdata</w:t>
      </w:r>
      <w:proofErr w:type="spellEnd"/>
      <w:r w:rsidR="004A4C5E">
        <w:rPr>
          <w:lang w:val="pt-BR"/>
        </w:rPr>
        <w:t xml:space="preserve"> já realizado na atividade 1,</w:t>
      </w:r>
      <w:r w:rsidRPr="004A4C5E">
        <w:rPr>
          <w:lang w:val="pt-BR"/>
        </w:rPr>
        <w:t xml:space="preserve"> no </w:t>
      </w:r>
      <w:proofErr w:type="spellStart"/>
      <w:r w:rsidRPr="004A4C5E">
        <w:rPr>
          <w:lang w:val="pt-BR"/>
        </w:rPr>
        <w:t>IntelliJ</w:t>
      </w:r>
      <w:proofErr w:type="spellEnd"/>
      <w:r w:rsidR="004A4C5E">
        <w:rPr>
          <w:lang w:val="pt-BR"/>
        </w:rPr>
        <w:t>,</w:t>
      </w:r>
      <w:r w:rsidRPr="004A4C5E">
        <w:rPr>
          <w:lang w:val="pt-BR"/>
        </w:rPr>
        <w:t xml:space="preserve"> e analisar a </w:t>
      </w:r>
      <w:proofErr w:type="spellStart"/>
      <w:r w:rsidRPr="004A4C5E">
        <w:rPr>
          <w:lang w:val="pt-BR"/>
        </w:rPr>
        <w:t>entity</w:t>
      </w:r>
      <w:proofErr w:type="spellEnd"/>
      <w:r w:rsidRPr="004A4C5E">
        <w:rPr>
          <w:lang w:val="pt-BR"/>
        </w:rPr>
        <w:t xml:space="preserve"> já criada na atividade anterior.</w:t>
      </w:r>
    </w:p>
    <w:p w14:paraId="190CF2BE" w14:textId="77777777" w:rsidR="00592255" w:rsidRDefault="008F6FD8">
      <w:pPr>
        <w:rPr>
          <w:lang w:val="pt-BR"/>
        </w:rPr>
      </w:pPr>
      <w:r w:rsidRPr="004A4C5E">
        <w:rPr>
          <w:lang w:val="pt-BR"/>
        </w:rPr>
        <w:t>2) Manter as dependências Spring Web, Spring Data JPA e H2 do projeto-base e adicionar a dependência do Swagger/</w:t>
      </w:r>
      <w:proofErr w:type="spellStart"/>
      <w:r w:rsidRPr="004A4C5E">
        <w:rPr>
          <w:lang w:val="pt-BR"/>
        </w:rPr>
        <w:t>OpenAPI</w:t>
      </w:r>
      <w:proofErr w:type="spellEnd"/>
      <w:r w:rsidRPr="004A4C5E">
        <w:rPr>
          <w:lang w:val="pt-BR"/>
        </w:rPr>
        <w:t xml:space="preserve"> no pom.xml para documentação e teste da API.</w:t>
      </w:r>
    </w:p>
    <w:p w14:paraId="6A47EDCA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0C1795">
        <w:t>&lt;!--</w:t>
      </w:r>
      <w:proofErr w:type="gramEnd"/>
      <w:r w:rsidRPr="000C1795">
        <w:t xml:space="preserve"> Swagger / </w:t>
      </w:r>
      <w:proofErr w:type="spellStart"/>
      <w:r w:rsidRPr="000C1795">
        <w:t>OpenAPI</w:t>
      </w:r>
      <w:proofErr w:type="spellEnd"/>
      <w:r w:rsidRPr="000C1795">
        <w:t xml:space="preserve"> --&gt;</w:t>
      </w:r>
    </w:p>
    <w:p w14:paraId="647A4C27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C1795">
        <w:t xml:space="preserve">    &lt;dependency&gt;</w:t>
      </w:r>
    </w:p>
    <w:p w14:paraId="42C851FA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C1795">
        <w:t xml:space="preserve">        &lt;</w:t>
      </w:r>
      <w:proofErr w:type="spellStart"/>
      <w:r w:rsidRPr="000C1795">
        <w:t>groupId</w:t>
      </w:r>
      <w:proofErr w:type="spellEnd"/>
      <w:r w:rsidRPr="000C1795">
        <w:t>&gt;</w:t>
      </w:r>
      <w:proofErr w:type="spellStart"/>
      <w:r w:rsidRPr="000C1795">
        <w:t>org.springdoc</w:t>
      </w:r>
      <w:proofErr w:type="spellEnd"/>
      <w:r w:rsidRPr="000C1795">
        <w:t>&lt;/</w:t>
      </w:r>
      <w:proofErr w:type="spellStart"/>
      <w:r w:rsidRPr="000C1795">
        <w:t>groupId</w:t>
      </w:r>
      <w:proofErr w:type="spellEnd"/>
      <w:r w:rsidRPr="000C1795">
        <w:t>&gt;</w:t>
      </w:r>
    </w:p>
    <w:p w14:paraId="19FDCD8C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C1795">
        <w:t xml:space="preserve">        &lt;</w:t>
      </w:r>
      <w:proofErr w:type="spellStart"/>
      <w:r w:rsidRPr="000C1795">
        <w:t>artifactId</w:t>
      </w:r>
      <w:proofErr w:type="spellEnd"/>
      <w:r w:rsidRPr="000C1795">
        <w:t>&gt;</w:t>
      </w:r>
      <w:proofErr w:type="spellStart"/>
      <w:r w:rsidRPr="000C1795">
        <w:t>springdoc</w:t>
      </w:r>
      <w:proofErr w:type="spellEnd"/>
      <w:r w:rsidRPr="000C1795">
        <w:t>-</w:t>
      </w:r>
      <w:proofErr w:type="spellStart"/>
      <w:r w:rsidRPr="000C1795">
        <w:t>openapi</w:t>
      </w:r>
      <w:proofErr w:type="spellEnd"/>
      <w:r w:rsidRPr="000C1795">
        <w:t>-starter-</w:t>
      </w:r>
      <w:proofErr w:type="spellStart"/>
      <w:r w:rsidRPr="000C1795">
        <w:t>webmvc</w:t>
      </w:r>
      <w:proofErr w:type="spellEnd"/>
      <w:r w:rsidRPr="000C1795">
        <w:t>-</w:t>
      </w:r>
      <w:proofErr w:type="spellStart"/>
      <w:r w:rsidRPr="000C1795">
        <w:t>ui</w:t>
      </w:r>
      <w:proofErr w:type="spellEnd"/>
      <w:r w:rsidRPr="000C1795">
        <w:t>&lt;/</w:t>
      </w:r>
      <w:proofErr w:type="spellStart"/>
      <w:r w:rsidRPr="000C1795">
        <w:t>artifactId</w:t>
      </w:r>
      <w:proofErr w:type="spellEnd"/>
      <w:r w:rsidRPr="000C1795">
        <w:t>&gt;</w:t>
      </w:r>
    </w:p>
    <w:p w14:paraId="38C332A6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0C1795">
        <w:t xml:space="preserve">        </w:t>
      </w:r>
      <w:r w:rsidRPr="000C1795">
        <w:rPr>
          <w:lang w:val="pt-BR"/>
        </w:rPr>
        <w:t>&lt;</w:t>
      </w:r>
      <w:proofErr w:type="spellStart"/>
      <w:r w:rsidRPr="000C1795">
        <w:rPr>
          <w:lang w:val="pt-BR"/>
        </w:rPr>
        <w:t>version</w:t>
      </w:r>
      <w:proofErr w:type="spellEnd"/>
      <w:r w:rsidRPr="000C1795">
        <w:rPr>
          <w:lang w:val="pt-BR"/>
        </w:rPr>
        <w:t>&gt;2.5.0&lt;/</w:t>
      </w:r>
      <w:proofErr w:type="spellStart"/>
      <w:r w:rsidRPr="000C1795">
        <w:rPr>
          <w:lang w:val="pt-BR"/>
        </w:rPr>
        <w:t>version</w:t>
      </w:r>
      <w:proofErr w:type="spellEnd"/>
      <w:r w:rsidRPr="000C1795">
        <w:rPr>
          <w:lang w:val="pt-BR"/>
        </w:rPr>
        <w:t>&gt;</w:t>
      </w:r>
    </w:p>
    <w:p w14:paraId="5378BBAA" w14:textId="337AEC63" w:rsid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0C1795">
        <w:rPr>
          <w:lang w:val="pt-BR"/>
        </w:rPr>
        <w:t xml:space="preserve">    &lt;/</w:t>
      </w:r>
      <w:proofErr w:type="spellStart"/>
      <w:r w:rsidRPr="000C1795">
        <w:rPr>
          <w:lang w:val="pt-BR"/>
        </w:rPr>
        <w:t>dependency</w:t>
      </w:r>
      <w:proofErr w:type="spellEnd"/>
      <w:r w:rsidRPr="000C1795">
        <w:rPr>
          <w:lang w:val="pt-BR"/>
        </w:rPr>
        <w:t>&gt;</w:t>
      </w:r>
    </w:p>
    <w:p w14:paraId="4E9D7EE6" w14:textId="13DC7136" w:rsidR="000C1795" w:rsidRDefault="000C1795" w:rsidP="000C1795">
      <w:pPr>
        <w:rPr>
          <w:lang w:val="pt-BR"/>
        </w:rPr>
      </w:pPr>
      <w:r>
        <w:rPr>
          <w:lang w:val="pt-BR"/>
        </w:rPr>
        <w:t>Testar essa dependência</w:t>
      </w:r>
      <w:r w:rsidR="00267782">
        <w:rPr>
          <w:lang w:val="pt-BR"/>
        </w:rPr>
        <w:t>:</w:t>
      </w:r>
    </w:p>
    <w:p w14:paraId="16A8B574" w14:textId="5B72ABDF" w:rsidR="000C1795" w:rsidRDefault="000C1795" w:rsidP="000C1795">
      <w:pPr>
        <w:rPr>
          <w:lang w:val="pt-BR"/>
        </w:rPr>
      </w:pPr>
      <w:r>
        <w:rPr>
          <w:lang w:val="pt-BR"/>
        </w:rPr>
        <w:t xml:space="preserve">Antes de testar, faça: </w:t>
      </w:r>
      <w:proofErr w:type="spellStart"/>
      <w:r>
        <w:rPr>
          <w:lang w:val="pt-BR"/>
        </w:rPr>
        <w:t>mvn</w:t>
      </w:r>
      <w:proofErr w:type="spellEnd"/>
      <w:r>
        <w:rPr>
          <w:lang w:val="pt-BR"/>
        </w:rPr>
        <w:t xml:space="preserve"> clean </w:t>
      </w:r>
      <w:proofErr w:type="spellStart"/>
      <w:r>
        <w:rPr>
          <w:lang w:val="pt-BR"/>
        </w:rPr>
        <w:t>install</w:t>
      </w:r>
      <w:proofErr w:type="spellEnd"/>
      <w:r>
        <w:rPr>
          <w:lang w:val="pt-BR"/>
        </w:rPr>
        <w:t xml:space="preserve"> no terminal do </w:t>
      </w:r>
      <w:proofErr w:type="spellStart"/>
      <w:r>
        <w:rPr>
          <w:lang w:val="pt-BR"/>
        </w:rPr>
        <w:t>IntelliJ</w:t>
      </w:r>
      <w:proofErr w:type="spellEnd"/>
      <w:r>
        <w:rPr>
          <w:lang w:val="pt-BR"/>
        </w:rPr>
        <w:t xml:space="preserve"> ou usar menu </w:t>
      </w:r>
      <w:proofErr w:type="spellStart"/>
      <w:r>
        <w:rPr>
          <w:lang w:val="pt-BR"/>
        </w:rPr>
        <w:t>lifecycle</w:t>
      </w:r>
      <w:proofErr w:type="spellEnd"/>
      <w:r>
        <w:rPr>
          <w:lang w:val="pt-BR"/>
        </w:rPr>
        <w:t xml:space="preserve"> do lado direito da IDE em “</w:t>
      </w:r>
      <w:proofErr w:type="spellStart"/>
      <w:r>
        <w:rPr>
          <w:lang w:val="pt-BR"/>
        </w:rPr>
        <w:t>Maven</w:t>
      </w:r>
      <w:proofErr w:type="spellEnd"/>
      <w:r>
        <w:rPr>
          <w:lang w:val="pt-BR"/>
        </w:rPr>
        <w:t>”.</w:t>
      </w:r>
    </w:p>
    <w:p w14:paraId="695838C9" w14:textId="660C8927" w:rsidR="000C1795" w:rsidRDefault="000C1795" w:rsidP="000C1795">
      <w:pPr>
        <w:rPr>
          <w:lang w:val="pt-BR"/>
        </w:rPr>
      </w:pPr>
      <w:r>
        <w:rPr>
          <w:lang w:val="pt-BR"/>
        </w:rPr>
        <w:t xml:space="preserve">Depois, teste: </w:t>
      </w:r>
    </w:p>
    <w:p w14:paraId="50966A02" w14:textId="198462ED" w:rsidR="000C1795" w:rsidRDefault="008F6FD8" w:rsidP="000C1795">
      <w:pPr>
        <w:rPr>
          <w:lang w:val="pt-BR"/>
        </w:rPr>
      </w:pPr>
      <w:hyperlink r:id="rId6" w:history="1">
        <w:r w:rsidR="000C1795" w:rsidRPr="004F2D52">
          <w:rPr>
            <w:rStyle w:val="Hyperlink"/>
            <w:lang w:val="pt-BR"/>
          </w:rPr>
          <w:t>http://localhost:8081/swagger-ui/index.html</w:t>
        </w:r>
      </w:hyperlink>
    </w:p>
    <w:p w14:paraId="36B4807E" w14:textId="0A324283" w:rsidR="000C1795" w:rsidRDefault="000C1795" w:rsidP="000C1795">
      <w:pPr>
        <w:rPr>
          <w:lang w:val="pt-BR"/>
        </w:rPr>
      </w:pPr>
      <w:r>
        <w:rPr>
          <w:lang w:val="pt-BR"/>
        </w:rPr>
        <w:t>ou</w:t>
      </w:r>
    </w:p>
    <w:p w14:paraId="1F2E533C" w14:textId="21212F57" w:rsidR="000C1795" w:rsidRPr="000C1795" w:rsidRDefault="008F6FD8" w:rsidP="000C1795">
      <w:pPr>
        <w:rPr>
          <w:lang w:val="pt-BR"/>
        </w:rPr>
      </w:pPr>
      <w:hyperlink r:id="rId7" w:history="1">
        <w:r w:rsidR="000C1795" w:rsidRPr="000C1795">
          <w:rPr>
            <w:rStyle w:val="Hyperlink"/>
            <w:lang w:val="pt-BR"/>
          </w:rPr>
          <w:t>http://localhost:8081/swagger-ui.html</w:t>
        </w:r>
      </w:hyperlink>
    </w:p>
    <w:p w14:paraId="5F2E8A20" w14:textId="10EBA7EB" w:rsidR="00592255" w:rsidRPr="004A4C5E" w:rsidRDefault="000C1795">
      <w:pPr>
        <w:rPr>
          <w:lang w:val="pt-BR"/>
        </w:rPr>
      </w:pPr>
      <w:r>
        <w:rPr>
          <w:lang w:val="pt-BR"/>
        </w:rPr>
        <w:t>3</w:t>
      </w:r>
      <w:r w:rsidRPr="004A4C5E">
        <w:rPr>
          <w:lang w:val="pt-BR"/>
        </w:rPr>
        <w:t xml:space="preserve">) Criar a interface </w:t>
      </w:r>
      <w:proofErr w:type="spellStart"/>
      <w:r w:rsidRPr="004A4C5E">
        <w:rPr>
          <w:lang w:val="pt-BR"/>
        </w:rPr>
        <w:t>UsuarioRepository</w:t>
      </w:r>
      <w:proofErr w:type="spellEnd"/>
      <w:r w:rsidRPr="004A4C5E">
        <w:rPr>
          <w:lang w:val="pt-BR"/>
        </w:rPr>
        <w:t xml:space="preserve"> estendendo</w:t>
      </w:r>
      <w:r w:rsidR="00267782">
        <w:rPr>
          <w:lang w:val="pt-BR"/>
        </w:rPr>
        <w:t xml:space="preserve">, a sua entidade conforme este exemplo: </w:t>
      </w:r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JpaRepository</w:t>
      </w:r>
      <w:proofErr w:type="spellEnd"/>
      <w:r w:rsidRPr="004A4C5E">
        <w:rPr>
          <w:lang w:val="pt-BR"/>
        </w:rPr>
        <w:t>&lt;</w:t>
      </w:r>
      <w:proofErr w:type="spellStart"/>
      <w:r w:rsidRPr="004A4C5E">
        <w:rPr>
          <w:lang w:val="pt-BR"/>
        </w:rPr>
        <w:t>Usuario</w:t>
      </w:r>
      <w:proofErr w:type="spellEnd"/>
      <w:r w:rsidRPr="004A4C5E">
        <w:rPr>
          <w:lang w:val="pt-BR"/>
        </w:rPr>
        <w:t xml:space="preserve">, </w:t>
      </w:r>
      <w:proofErr w:type="spellStart"/>
      <w:r w:rsidRPr="004A4C5E">
        <w:rPr>
          <w:lang w:val="pt-BR"/>
        </w:rPr>
        <w:t>Long</w:t>
      </w:r>
      <w:proofErr w:type="spellEnd"/>
      <w:r w:rsidRPr="004A4C5E">
        <w:rPr>
          <w:lang w:val="pt-BR"/>
        </w:rPr>
        <w:t>&gt;.</w:t>
      </w:r>
    </w:p>
    <w:p w14:paraId="1775D46E" w14:textId="179D25A8" w:rsidR="00592255" w:rsidRPr="004A4C5E" w:rsidRDefault="000C1795">
      <w:pPr>
        <w:rPr>
          <w:lang w:val="pt-BR"/>
        </w:rPr>
      </w:pPr>
      <w:r>
        <w:rPr>
          <w:lang w:val="pt-BR"/>
        </w:rPr>
        <w:t>4</w:t>
      </w:r>
      <w:r w:rsidRPr="004A4C5E">
        <w:rPr>
          <w:lang w:val="pt-BR"/>
        </w:rPr>
        <w:t>) Criar a</w:t>
      </w:r>
      <w:r w:rsidR="00267782">
        <w:rPr>
          <w:lang w:val="pt-BR"/>
        </w:rPr>
        <w:t xml:space="preserve"> sua</w:t>
      </w:r>
      <w:r w:rsidRPr="004A4C5E">
        <w:rPr>
          <w:lang w:val="pt-BR"/>
        </w:rPr>
        <w:t xml:space="preserve"> classe</w:t>
      </w:r>
      <w:r w:rsidR="00267782">
        <w:rPr>
          <w:lang w:val="pt-BR"/>
        </w:rPr>
        <w:t xml:space="preserve"> “Service”, conforme este exemplo</w:t>
      </w:r>
      <w:r w:rsidRPr="004A4C5E">
        <w:rPr>
          <w:lang w:val="pt-BR"/>
        </w:rPr>
        <w:t xml:space="preserve"> </w:t>
      </w:r>
      <w:r w:rsidR="00267782">
        <w:rPr>
          <w:lang w:val="pt-BR"/>
        </w:rPr>
        <w:t>“</w:t>
      </w:r>
      <w:proofErr w:type="spellStart"/>
      <w:r w:rsidRPr="004A4C5E">
        <w:rPr>
          <w:lang w:val="pt-BR"/>
        </w:rPr>
        <w:t>UsuarioService</w:t>
      </w:r>
      <w:proofErr w:type="spellEnd"/>
      <w:r w:rsidR="00267782">
        <w:rPr>
          <w:lang w:val="pt-BR"/>
        </w:rPr>
        <w:t>”</w:t>
      </w:r>
      <w:r w:rsidRPr="004A4C5E">
        <w:rPr>
          <w:lang w:val="pt-BR"/>
        </w:rPr>
        <w:t xml:space="preserve"> para centralizar as operações da aplicação: criar, listar, buscar por id, atualizar e deletar.</w:t>
      </w:r>
    </w:p>
    <w:p w14:paraId="1E633B88" w14:textId="6CF94058" w:rsidR="00592255" w:rsidRPr="004A4C5E" w:rsidRDefault="000C1795">
      <w:pPr>
        <w:rPr>
          <w:lang w:val="pt-BR"/>
        </w:rPr>
      </w:pPr>
      <w:r>
        <w:rPr>
          <w:lang w:val="pt-BR"/>
        </w:rPr>
        <w:lastRenderedPageBreak/>
        <w:t>5</w:t>
      </w:r>
      <w:r w:rsidRPr="004A4C5E">
        <w:rPr>
          <w:lang w:val="pt-BR"/>
        </w:rPr>
        <w:t xml:space="preserve">) Criar a classe </w:t>
      </w:r>
      <w:proofErr w:type="spellStart"/>
      <w:r w:rsidR="00267782">
        <w:rPr>
          <w:lang w:val="pt-BR"/>
        </w:rPr>
        <w:t>Controller</w:t>
      </w:r>
      <w:proofErr w:type="spellEnd"/>
      <w:r w:rsidR="00267782">
        <w:rPr>
          <w:lang w:val="pt-BR"/>
        </w:rPr>
        <w:t xml:space="preserve"> “</w:t>
      </w:r>
      <w:proofErr w:type="spellStart"/>
      <w:r w:rsidRPr="004A4C5E">
        <w:rPr>
          <w:lang w:val="pt-BR"/>
        </w:rPr>
        <w:t>UsuarioController</w:t>
      </w:r>
      <w:proofErr w:type="spellEnd"/>
      <w:r w:rsidR="00267782">
        <w:rPr>
          <w:lang w:val="pt-BR"/>
        </w:rPr>
        <w:t>”</w:t>
      </w:r>
      <w:r w:rsidRPr="004A4C5E">
        <w:rPr>
          <w:lang w:val="pt-BR"/>
        </w:rPr>
        <w:t xml:space="preserve"> com os </w:t>
      </w:r>
      <w:proofErr w:type="spellStart"/>
      <w:r w:rsidRPr="004A4C5E">
        <w:rPr>
          <w:lang w:val="pt-BR"/>
        </w:rPr>
        <w:t>endpoints</w:t>
      </w:r>
      <w:proofErr w:type="spellEnd"/>
      <w:r w:rsidRPr="004A4C5E">
        <w:rPr>
          <w:lang w:val="pt-BR"/>
        </w:rPr>
        <w:t xml:space="preserve"> REST da </w:t>
      </w:r>
      <w:proofErr w:type="spellStart"/>
      <w:r w:rsidRPr="004A4C5E">
        <w:rPr>
          <w:lang w:val="pt-BR"/>
        </w:rPr>
        <w:t>entity</w:t>
      </w:r>
      <w:proofErr w:type="spellEnd"/>
      <w:r w:rsidRPr="004A4C5E">
        <w:rPr>
          <w:lang w:val="pt-BR"/>
        </w:rPr>
        <w:t xml:space="preserve"> </w:t>
      </w:r>
      <w:r w:rsidR="00267782">
        <w:rPr>
          <w:lang w:val="pt-BR"/>
        </w:rPr>
        <w:t>Criada</w:t>
      </w:r>
      <w:r w:rsidRPr="004A4C5E">
        <w:rPr>
          <w:lang w:val="pt-BR"/>
        </w:rPr>
        <w:t>.</w:t>
      </w:r>
    </w:p>
    <w:p w14:paraId="5FEF9364" w14:textId="3370236D" w:rsidR="00592255" w:rsidRPr="004A4C5E" w:rsidRDefault="000C1795">
      <w:pPr>
        <w:rPr>
          <w:lang w:val="pt-BR"/>
        </w:rPr>
      </w:pPr>
      <w:r>
        <w:rPr>
          <w:lang w:val="pt-BR"/>
        </w:rPr>
        <w:t>6</w:t>
      </w:r>
      <w:r w:rsidRPr="004A4C5E">
        <w:rPr>
          <w:lang w:val="pt-BR"/>
        </w:rPr>
        <w:t>) Testar localmente a aplicação subindo o servidor web (</w:t>
      </w:r>
      <w:proofErr w:type="spellStart"/>
      <w:r w:rsidRPr="004A4C5E">
        <w:rPr>
          <w:lang w:val="pt-BR"/>
        </w:rPr>
        <w:t>Tomcat</w:t>
      </w:r>
      <w:proofErr w:type="spellEnd"/>
      <w:r w:rsidRPr="004A4C5E">
        <w:rPr>
          <w:lang w:val="pt-BR"/>
        </w:rPr>
        <w:t xml:space="preserve"> embutido) a partir da classe </w:t>
      </w:r>
      <w:proofErr w:type="spellStart"/>
      <w:r w:rsidRPr="004A4C5E">
        <w:rPr>
          <w:lang w:val="pt-BR"/>
        </w:rPr>
        <w:t>SpringApplication</w:t>
      </w:r>
      <w:proofErr w:type="spellEnd"/>
      <w:r w:rsidRPr="004A4C5E">
        <w:rPr>
          <w:lang w:val="pt-BR"/>
        </w:rPr>
        <w:t>.</w:t>
      </w:r>
    </w:p>
    <w:p w14:paraId="04F64C02" w14:textId="12A872F8" w:rsidR="00592255" w:rsidRPr="004A4C5E" w:rsidRDefault="000C1795">
      <w:pPr>
        <w:rPr>
          <w:lang w:val="pt-BR"/>
        </w:rPr>
      </w:pPr>
      <w:r>
        <w:rPr>
          <w:lang w:val="pt-BR"/>
        </w:rPr>
        <w:t>7</w:t>
      </w:r>
      <w:r w:rsidRPr="004A4C5E">
        <w:rPr>
          <w:lang w:val="pt-BR"/>
        </w:rPr>
        <w:t xml:space="preserve">) Acessar o Swagger UI e testar todos os </w:t>
      </w:r>
      <w:proofErr w:type="spellStart"/>
      <w:r w:rsidRPr="004A4C5E">
        <w:rPr>
          <w:lang w:val="pt-BR"/>
        </w:rPr>
        <w:t>endpoints</w:t>
      </w:r>
      <w:proofErr w:type="spellEnd"/>
      <w:r w:rsidRPr="004A4C5E">
        <w:rPr>
          <w:lang w:val="pt-BR"/>
        </w:rPr>
        <w:t xml:space="preserve"> implementados.</w:t>
      </w:r>
    </w:p>
    <w:p w14:paraId="77CE92AF" w14:textId="62EF7EC1" w:rsidR="00592255" w:rsidRPr="004A4C5E" w:rsidRDefault="000C1795">
      <w:pPr>
        <w:rPr>
          <w:lang w:val="pt-BR"/>
        </w:rPr>
      </w:pPr>
      <w:r>
        <w:rPr>
          <w:lang w:val="pt-BR"/>
        </w:rPr>
        <w:t>8)</w:t>
      </w:r>
      <w:r w:rsidRPr="004A4C5E">
        <w:rPr>
          <w:lang w:val="pt-BR"/>
        </w:rPr>
        <w:t xml:space="preserve"> Validar no H2 Console que os registros criados pela API estão sendo persistidos na tabela USUARIOS.</w:t>
      </w:r>
      <w:r>
        <w:rPr>
          <w:lang w:val="pt-BR"/>
        </w:rPr>
        <w:t xml:space="preserve"> &lt;&lt;print aqui&gt;&gt;</w:t>
      </w:r>
    </w:p>
    <w:p w14:paraId="4ADE38FD" w14:textId="77777777" w:rsidR="00592255" w:rsidRPr="004A4C5E" w:rsidRDefault="008F6FD8">
      <w:pPr>
        <w:rPr>
          <w:lang w:val="pt-BR"/>
        </w:rPr>
      </w:pPr>
      <w:r w:rsidRPr="004A4C5E">
        <w:rPr>
          <w:b/>
          <w:lang w:val="pt-BR"/>
        </w:rPr>
        <w:t>Parte B – Código mínimo esperado</w:t>
      </w:r>
    </w:p>
    <w:p w14:paraId="4A3D0DAA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 xml:space="preserve">1) Dependência do </w:t>
      </w:r>
      <w:r w:rsidRPr="004A4C5E">
        <w:rPr>
          <w:lang w:val="pt-BR"/>
        </w:rPr>
        <w:t>Swagger no pom.xml &lt;&lt;print aqui&gt;&gt;</w:t>
      </w:r>
    </w:p>
    <w:p w14:paraId="2341FEBD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 xml:space="preserve">2) Interface </w:t>
      </w:r>
      <w:proofErr w:type="spellStart"/>
      <w:r w:rsidRPr="004A4C5E">
        <w:rPr>
          <w:lang w:val="pt-BR"/>
        </w:rPr>
        <w:t>UsuarioRepository</w:t>
      </w:r>
      <w:proofErr w:type="spellEnd"/>
      <w:r w:rsidRPr="004A4C5E">
        <w:rPr>
          <w:lang w:val="pt-BR"/>
        </w:rPr>
        <w:t xml:space="preserve"> &lt;&lt;print aqui&gt;&gt;</w:t>
      </w:r>
    </w:p>
    <w:p w14:paraId="35D6532E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 xml:space="preserve">3) Classe </w:t>
      </w:r>
      <w:proofErr w:type="spellStart"/>
      <w:r w:rsidRPr="004A4C5E">
        <w:rPr>
          <w:lang w:val="pt-BR"/>
        </w:rPr>
        <w:t>UsuarioService</w:t>
      </w:r>
      <w:proofErr w:type="spellEnd"/>
      <w:r w:rsidRPr="004A4C5E">
        <w:rPr>
          <w:lang w:val="pt-BR"/>
        </w:rPr>
        <w:t xml:space="preserve"> &lt;&lt;print aqui&gt;&gt;</w:t>
      </w:r>
    </w:p>
    <w:p w14:paraId="7A41E03A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 xml:space="preserve">4) Classe </w:t>
      </w:r>
      <w:proofErr w:type="spellStart"/>
      <w:r w:rsidRPr="004A4C5E">
        <w:rPr>
          <w:lang w:val="pt-BR"/>
        </w:rPr>
        <w:t>UsuarioController</w:t>
      </w:r>
      <w:proofErr w:type="spellEnd"/>
      <w:r w:rsidRPr="004A4C5E">
        <w:rPr>
          <w:lang w:val="pt-BR"/>
        </w:rPr>
        <w:t xml:space="preserve"> &lt;&lt;print aqui&gt;&gt;</w:t>
      </w:r>
    </w:p>
    <w:p w14:paraId="4C440D14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 xml:space="preserve">5) Execução da classe </w:t>
      </w:r>
      <w:proofErr w:type="spellStart"/>
      <w:r w:rsidRPr="004A4C5E">
        <w:rPr>
          <w:lang w:val="pt-BR"/>
        </w:rPr>
        <w:t>SpringApplication</w:t>
      </w:r>
      <w:proofErr w:type="spellEnd"/>
      <w:r w:rsidRPr="004A4C5E">
        <w:rPr>
          <w:lang w:val="pt-BR"/>
        </w:rPr>
        <w:t xml:space="preserve"> &lt;&lt;print aqui&gt;&gt;</w:t>
      </w:r>
    </w:p>
    <w:p w14:paraId="69B6836B" w14:textId="77777777" w:rsidR="00592255" w:rsidRPr="004A4C5E" w:rsidRDefault="008F6FD8">
      <w:pPr>
        <w:rPr>
          <w:lang w:val="pt-BR"/>
        </w:rPr>
      </w:pPr>
      <w:r w:rsidRPr="004A4C5E">
        <w:rPr>
          <w:b/>
          <w:lang w:val="pt-BR"/>
        </w:rPr>
        <w:t>Parte C – Evidências de funcionamento</w:t>
      </w:r>
    </w:p>
    <w:p w14:paraId="19DC80D5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>Caminho do Swagger UI: http://localhost:8081/swagger-ui/index.html</w:t>
      </w:r>
    </w:p>
    <w:p w14:paraId="3B472081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>Caminho do H2 Console: http://localhost:8081/h2-console</w:t>
      </w:r>
    </w:p>
    <w:p w14:paraId="32B6C663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>8.1) Servidor e projeto Java ativo &lt;&lt;print aqui&gt;&gt;</w:t>
      </w:r>
    </w:p>
    <w:p w14:paraId="28E58F6B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>8.2) Aplicação rodando na porta 8081 &lt;&lt;print aqui&gt;&gt;</w:t>
      </w:r>
    </w:p>
    <w:p w14:paraId="09BBD258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 xml:space="preserve">8.3) Swagger </w:t>
      </w:r>
      <w:proofErr w:type="spellStart"/>
      <w:r w:rsidRPr="004A4C5E">
        <w:rPr>
          <w:lang w:val="pt-BR"/>
        </w:rPr>
        <w:t>renderizado</w:t>
      </w:r>
      <w:proofErr w:type="spellEnd"/>
      <w:r w:rsidRPr="004A4C5E">
        <w:rPr>
          <w:lang w:val="pt-BR"/>
        </w:rPr>
        <w:t xml:space="preserve"> no nav</w:t>
      </w:r>
      <w:r w:rsidRPr="004A4C5E">
        <w:rPr>
          <w:lang w:val="pt-BR"/>
        </w:rPr>
        <w:t>egador &lt;&lt;print aqui&gt;&gt;</w:t>
      </w:r>
    </w:p>
    <w:p w14:paraId="05811E9D" w14:textId="77777777" w:rsidR="00592255" w:rsidRDefault="008F6FD8">
      <w:r>
        <w:t>8.4) Endpoint POST /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testado</w:t>
      </w:r>
      <w:proofErr w:type="spellEnd"/>
      <w:r>
        <w:t xml:space="preserve"> no Swagger &lt;&lt;print </w:t>
      </w:r>
      <w:proofErr w:type="spellStart"/>
      <w:r>
        <w:t>aqui</w:t>
      </w:r>
      <w:proofErr w:type="spellEnd"/>
      <w:r>
        <w:t>&gt;&gt;</w:t>
      </w:r>
    </w:p>
    <w:p w14:paraId="458019B1" w14:textId="77777777" w:rsidR="00592255" w:rsidRDefault="008F6FD8">
      <w:r>
        <w:t>8.5) Endpoint GET /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testado</w:t>
      </w:r>
      <w:proofErr w:type="spellEnd"/>
      <w:r>
        <w:t xml:space="preserve"> no Swagger &lt;&lt;print </w:t>
      </w:r>
      <w:proofErr w:type="spellStart"/>
      <w:r>
        <w:t>aqui</w:t>
      </w:r>
      <w:proofErr w:type="spellEnd"/>
      <w:r>
        <w:t>&gt;&gt;</w:t>
      </w:r>
    </w:p>
    <w:p w14:paraId="5E667F07" w14:textId="77777777" w:rsidR="00592255" w:rsidRDefault="008F6FD8">
      <w:r>
        <w:t>8.6) Endpoint GET /</w:t>
      </w:r>
      <w:proofErr w:type="spellStart"/>
      <w:r>
        <w:t>usuarios</w:t>
      </w:r>
      <w:proofErr w:type="spellEnd"/>
      <w:r>
        <w:t xml:space="preserve">/{id} </w:t>
      </w:r>
      <w:proofErr w:type="spellStart"/>
      <w:r>
        <w:t>testado</w:t>
      </w:r>
      <w:proofErr w:type="spellEnd"/>
      <w:r>
        <w:t xml:space="preserve"> no Swagger &lt;&lt;print </w:t>
      </w:r>
      <w:proofErr w:type="spellStart"/>
      <w:r>
        <w:t>aqui</w:t>
      </w:r>
      <w:proofErr w:type="spellEnd"/>
      <w:r>
        <w:t>&gt;&gt;</w:t>
      </w:r>
    </w:p>
    <w:p w14:paraId="1D2426AE" w14:textId="77777777" w:rsidR="00592255" w:rsidRDefault="008F6FD8">
      <w:r>
        <w:t>8.7) Endpoint PUT /</w:t>
      </w:r>
      <w:proofErr w:type="spellStart"/>
      <w:r>
        <w:t>usuarios</w:t>
      </w:r>
      <w:proofErr w:type="spellEnd"/>
      <w:r>
        <w:t xml:space="preserve">/{id} </w:t>
      </w:r>
      <w:proofErr w:type="spellStart"/>
      <w:r>
        <w:t>testado</w:t>
      </w:r>
      <w:proofErr w:type="spellEnd"/>
      <w:r>
        <w:t xml:space="preserve"> n</w:t>
      </w:r>
      <w:r>
        <w:t xml:space="preserve">o Swagger &lt;&lt;print </w:t>
      </w:r>
      <w:proofErr w:type="spellStart"/>
      <w:r>
        <w:t>aqui</w:t>
      </w:r>
      <w:proofErr w:type="spellEnd"/>
      <w:r>
        <w:t>&gt;&gt;</w:t>
      </w:r>
    </w:p>
    <w:p w14:paraId="0EECB3B6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 xml:space="preserve">8.8) </w:t>
      </w:r>
      <w:proofErr w:type="spellStart"/>
      <w:r w:rsidRPr="004A4C5E">
        <w:rPr>
          <w:lang w:val="pt-BR"/>
        </w:rPr>
        <w:t>Endpoint</w:t>
      </w:r>
      <w:proofErr w:type="spellEnd"/>
      <w:r w:rsidRPr="004A4C5E">
        <w:rPr>
          <w:lang w:val="pt-BR"/>
        </w:rPr>
        <w:t xml:space="preserve"> DELETE /</w:t>
      </w:r>
      <w:proofErr w:type="spellStart"/>
      <w:r w:rsidRPr="004A4C5E">
        <w:rPr>
          <w:lang w:val="pt-BR"/>
        </w:rPr>
        <w:t>usuarios</w:t>
      </w:r>
      <w:proofErr w:type="spellEnd"/>
      <w:r w:rsidRPr="004A4C5E">
        <w:rPr>
          <w:lang w:val="pt-BR"/>
        </w:rPr>
        <w:t>/{id} testado no Swagger &lt;&lt;print aqui&gt;&gt;</w:t>
      </w:r>
    </w:p>
    <w:p w14:paraId="29B70012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>8.9) Console do H2 após uso da API &lt;&lt;print aqui&gt;&gt;</w:t>
      </w:r>
    </w:p>
    <w:p w14:paraId="6C8A79CB" w14:textId="77777777" w:rsidR="00592255" w:rsidRPr="004A4C5E" w:rsidRDefault="008F6FD8">
      <w:pPr>
        <w:rPr>
          <w:lang w:val="pt-BR"/>
        </w:rPr>
      </w:pPr>
      <w:r w:rsidRPr="004A4C5E">
        <w:rPr>
          <w:b/>
          <w:lang w:val="pt-BR"/>
        </w:rPr>
        <w:t>Parte D – Testes no banco de dados</w:t>
      </w:r>
    </w:p>
    <w:p w14:paraId="176F56FC" w14:textId="77777777" w:rsidR="00592255" w:rsidRPr="004A4C5E" w:rsidRDefault="008F6FD8">
      <w:pPr>
        <w:rPr>
          <w:lang w:val="pt-BR"/>
        </w:rPr>
      </w:pPr>
      <w:r w:rsidRPr="004A4C5E">
        <w:rPr>
          <w:lang w:val="pt-BR"/>
        </w:rPr>
        <w:t xml:space="preserve">Executar os seguintes comandos SQL no H2 Console e registrar os prints </w:t>
      </w:r>
      <w:r w:rsidRPr="004A4C5E">
        <w:rPr>
          <w:lang w:val="pt-BR"/>
        </w:rPr>
        <w:t>correspondentes:</w:t>
      </w:r>
    </w:p>
    <w:p w14:paraId="2568CD4D" w14:textId="77777777" w:rsidR="00592255" w:rsidRDefault="008F6FD8">
      <w:r>
        <w:t xml:space="preserve">1) &lt;&lt;print </w:t>
      </w:r>
      <w:proofErr w:type="spellStart"/>
      <w:r>
        <w:t>aqui</w:t>
      </w:r>
      <w:proofErr w:type="spellEnd"/>
      <w:r>
        <w:t>&gt;&gt;</w:t>
      </w:r>
    </w:p>
    <w:p w14:paraId="4098CEF3" w14:textId="77777777" w:rsidR="00592255" w:rsidRDefault="008F6FD8">
      <w:r>
        <w:t>SHOW TABLES;</w:t>
      </w:r>
    </w:p>
    <w:p w14:paraId="41482129" w14:textId="77777777" w:rsidR="00592255" w:rsidRDefault="008F6FD8">
      <w:r>
        <w:lastRenderedPageBreak/>
        <w:t xml:space="preserve">2) &lt;&lt;print </w:t>
      </w:r>
      <w:proofErr w:type="spellStart"/>
      <w:r>
        <w:t>aqui</w:t>
      </w:r>
      <w:proofErr w:type="spellEnd"/>
      <w:r>
        <w:t>&gt;&gt;</w:t>
      </w:r>
    </w:p>
    <w:p w14:paraId="072CF66B" w14:textId="77777777" w:rsidR="00592255" w:rsidRDefault="008F6FD8">
      <w:r>
        <w:t>SELECT *</w:t>
      </w:r>
    </w:p>
    <w:p w14:paraId="62F61626" w14:textId="77777777" w:rsidR="00592255" w:rsidRDefault="008F6FD8">
      <w:r>
        <w:t>FROM INFORMATION_SCHEMA.COLUMNS</w:t>
      </w:r>
    </w:p>
    <w:p w14:paraId="15BCA140" w14:textId="77777777" w:rsidR="00592255" w:rsidRDefault="008F6FD8">
      <w:r>
        <w:t>WHERE TABLE_NAME = 'USUARIOS';</w:t>
      </w:r>
    </w:p>
    <w:p w14:paraId="0082C7E1" w14:textId="77777777" w:rsidR="00592255" w:rsidRDefault="008F6FD8">
      <w:r>
        <w:t xml:space="preserve">3) &lt;&lt;print </w:t>
      </w:r>
      <w:proofErr w:type="spellStart"/>
      <w:r>
        <w:t>aqui</w:t>
      </w:r>
      <w:proofErr w:type="spellEnd"/>
      <w:r>
        <w:t>&gt;&gt;</w:t>
      </w:r>
    </w:p>
    <w:p w14:paraId="343ABBFC" w14:textId="77777777" w:rsidR="00592255" w:rsidRDefault="008F6FD8">
      <w:r>
        <w:t>SELECT * FROM USUARIOS;</w:t>
      </w:r>
    </w:p>
    <w:p w14:paraId="4C4A83B2" w14:textId="77777777" w:rsidR="00592255" w:rsidRPr="004A4C5E" w:rsidRDefault="008F6FD8">
      <w:pPr>
        <w:rPr>
          <w:lang w:val="pt-BR"/>
        </w:rPr>
      </w:pPr>
      <w:r w:rsidRPr="004A4C5E">
        <w:rPr>
          <w:b/>
          <w:lang w:val="pt-BR"/>
        </w:rPr>
        <w:t>Parte E – Testes mínimos da API</w:t>
      </w:r>
    </w:p>
    <w:p w14:paraId="0D3E3708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1) Execute a aplicação</w:t>
      </w:r>
    </w:p>
    <w:p w14:paraId="26D1ED5F" w14:textId="78F97731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Execute a classe principal do projeto Spring Boot</w:t>
      </w:r>
      <w:r w:rsidR="00FB7758">
        <w:rPr>
          <w:lang w:val="pt-BR"/>
        </w:rPr>
        <w:t>, conforme exemplo abaixo</w:t>
      </w:r>
      <w:r w:rsidRPr="00466786">
        <w:rPr>
          <w:lang w:val="pt-BR"/>
        </w:rPr>
        <w:t>:</w:t>
      </w:r>
    </w:p>
    <w:p w14:paraId="5E8C2994" w14:textId="6F53FFD3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proofErr w:type="spellStart"/>
      <w:r w:rsidRPr="00466786">
        <w:rPr>
          <w:lang w:val="pt-BR"/>
        </w:rPr>
        <w:t>UsuarioApplication</w:t>
      </w:r>
      <w:proofErr w:type="spellEnd"/>
      <w:r w:rsidR="00FB7758">
        <w:rPr>
          <w:lang w:val="pt-BR"/>
        </w:rPr>
        <w:t xml:space="preserve"> </w:t>
      </w:r>
    </w:p>
    <w:p w14:paraId="42240B53" w14:textId="77777777" w:rsid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Se tudo estiver correto, a aplicação será iniciada na porta </w:t>
      </w:r>
      <w:r w:rsidRPr="00466786">
        <w:rPr>
          <w:b/>
          <w:bCs/>
          <w:lang w:val="pt-BR"/>
        </w:rPr>
        <w:t>8081</w:t>
      </w:r>
      <w:r w:rsidRPr="00466786">
        <w:rPr>
          <w:lang w:val="pt-BR"/>
        </w:rPr>
        <w:t>.</w:t>
      </w:r>
    </w:p>
    <w:p w14:paraId="38109C6E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2) Acesse o Swagger</w:t>
      </w:r>
    </w:p>
    <w:p w14:paraId="704DFDC0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Abra o navegador e acesse:</w:t>
      </w:r>
    </w:p>
    <w:p w14:paraId="7B0CAE20" w14:textId="77777777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66786">
        <w:rPr>
          <w:lang w:val="pt-BR"/>
        </w:rPr>
        <w:t>http://localhost:8081/swagger-ui/index.html</w:t>
      </w:r>
    </w:p>
    <w:p w14:paraId="3080F9BC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A interface do Swagger deverá exibir os </w:t>
      </w:r>
      <w:proofErr w:type="spellStart"/>
      <w:r w:rsidRPr="00466786">
        <w:rPr>
          <w:lang w:val="pt-BR"/>
        </w:rPr>
        <w:t>endpoints</w:t>
      </w:r>
      <w:proofErr w:type="spellEnd"/>
      <w:r w:rsidRPr="00466786">
        <w:rPr>
          <w:lang w:val="pt-BR"/>
        </w:rPr>
        <w:t xml:space="preserve"> disponíveis da API.</w:t>
      </w:r>
    </w:p>
    <w:p w14:paraId="5EF981BA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&lt;&lt;print aqui&gt;&gt;</w:t>
      </w:r>
    </w:p>
    <w:p w14:paraId="5820A259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3) Criar um usuário</w:t>
      </w:r>
    </w:p>
    <w:p w14:paraId="770123F1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Localize o </w:t>
      </w:r>
      <w:proofErr w:type="spellStart"/>
      <w:r w:rsidRPr="00466786">
        <w:rPr>
          <w:lang w:val="pt-BR"/>
        </w:rPr>
        <w:t>endpoint</w:t>
      </w:r>
      <w:proofErr w:type="spellEnd"/>
      <w:r w:rsidRPr="00466786">
        <w:rPr>
          <w:lang w:val="pt-BR"/>
        </w:rPr>
        <w:t>:</w:t>
      </w:r>
    </w:p>
    <w:p w14:paraId="01CCDF2C" w14:textId="77777777" w:rsidR="00466786" w:rsidRPr="00466786" w:rsidRDefault="00466786" w:rsidP="00466786">
      <w:pPr>
        <w:rPr>
          <w:lang w:val="pt-BR"/>
        </w:rPr>
      </w:pPr>
      <w:r w:rsidRPr="00466786">
        <w:rPr>
          <w:b/>
          <w:bCs/>
          <w:lang w:val="pt-BR"/>
        </w:rPr>
        <w:t>POST /</w:t>
      </w:r>
      <w:proofErr w:type="spellStart"/>
      <w:r w:rsidRPr="00466786">
        <w:rPr>
          <w:b/>
          <w:bCs/>
          <w:lang w:val="pt-BR"/>
        </w:rPr>
        <w:t>usuarios</w:t>
      </w:r>
      <w:proofErr w:type="spellEnd"/>
    </w:p>
    <w:p w14:paraId="2B9A4FF6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Clique em </w:t>
      </w:r>
      <w:proofErr w:type="spellStart"/>
      <w:r w:rsidRPr="00466786">
        <w:rPr>
          <w:b/>
          <w:bCs/>
          <w:lang w:val="pt-BR"/>
        </w:rPr>
        <w:t>Try</w:t>
      </w:r>
      <w:proofErr w:type="spellEnd"/>
      <w:r w:rsidRPr="00466786">
        <w:rPr>
          <w:b/>
          <w:bCs/>
          <w:lang w:val="pt-BR"/>
        </w:rPr>
        <w:t xml:space="preserve"> it out</w:t>
      </w:r>
      <w:r w:rsidRPr="00466786">
        <w:rPr>
          <w:lang w:val="pt-BR"/>
        </w:rPr>
        <w:t xml:space="preserve"> e insira o seguinte JSON:</w:t>
      </w:r>
    </w:p>
    <w:p w14:paraId="59FA53F4" w14:textId="77777777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66786">
        <w:rPr>
          <w:lang w:val="pt-BR"/>
        </w:rPr>
        <w:t>{</w:t>
      </w:r>
      <w:r w:rsidRPr="00466786">
        <w:rPr>
          <w:lang w:val="pt-BR"/>
        </w:rPr>
        <w:br/>
        <w:t xml:space="preserve">  "nome": "Aluno Teste",</w:t>
      </w:r>
      <w:r w:rsidRPr="00466786">
        <w:rPr>
          <w:lang w:val="pt-BR"/>
        </w:rPr>
        <w:br/>
        <w:t xml:space="preserve">  "</w:t>
      </w:r>
      <w:proofErr w:type="spellStart"/>
      <w:r w:rsidRPr="00466786">
        <w:rPr>
          <w:lang w:val="pt-BR"/>
        </w:rPr>
        <w:t>email</w:t>
      </w:r>
      <w:proofErr w:type="spellEnd"/>
      <w:r w:rsidRPr="00466786">
        <w:rPr>
          <w:lang w:val="pt-BR"/>
        </w:rPr>
        <w:t>": "aluno.teste@email.com"</w:t>
      </w:r>
      <w:r w:rsidRPr="00466786">
        <w:rPr>
          <w:lang w:val="pt-BR"/>
        </w:rPr>
        <w:br/>
        <w:t>}</w:t>
      </w:r>
    </w:p>
    <w:p w14:paraId="7373A256" w14:textId="77777777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66786">
        <w:rPr>
          <w:lang w:val="pt-BR"/>
        </w:rPr>
        <w:t xml:space="preserve">Clique em </w:t>
      </w:r>
      <w:r w:rsidRPr="00466786">
        <w:rPr>
          <w:b/>
          <w:bCs/>
          <w:lang w:val="pt-BR"/>
        </w:rPr>
        <w:t>Execute</w:t>
      </w:r>
      <w:r w:rsidRPr="00466786">
        <w:rPr>
          <w:lang w:val="pt-BR"/>
        </w:rPr>
        <w:t>.</w:t>
      </w:r>
    </w:p>
    <w:p w14:paraId="3627B042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A resposta esperada deverá ser semelhante a:</w:t>
      </w:r>
    </w:p>
    <w:p w14:paraId="2BA1A6EC" w14:textId="77777777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66786">
        <w:rPr>
          <w:lang w:val="pt-BR"/>
        </w:rPr>
        <w:t>{</w:t>
      </w:r>
      <w:r w:rsidRPr="00466786">
        <w:rPr>
          <w:lang w:val="pt-BR"/>
        </w:rPr>
        <w:br/>
        <w:t xml:space="preserve">  "id": 1,</w:t>
      </w:r>
      <w:r w:rsidRPr="00466786">
        <w:rPr>
          <w:lang w:val="pt-BR"/>
        </w:rPr>
        <w:br/>
        <w:t xml:space="preserve">  "nome": "Aluno Teste",</w:t>
      </w:r>
      <w:r w:rsidRPr="00466786">
        <w:rPr>
          <w:lang w:val="pt-BR"/>
        </w:rPr>
        <w:br/>
      </w:r>
      <w:r w:rsidRPr="00466786">
        <w:rPr>
          <w:lang w:val="pt-BR"/>
        </w:rPr>
        <w:lastRenderedPageBreak/>
        <w:t xml:space="preserve">  "</w:t>
      </w:r>
      <w:proofErr w:type="spellStart"/>
      <w:r w:rsidRPr="00466786">
        <w:rPr>
          <w:lang w:val="pt-BR"/>
        </w:rPr>
        <w:t>email</w:t>
      </w:r>
      <w:proofErr w:type="spellEnd"/>
      <w:r w:rsidRPr="00466786">
        <w:rPr>
          <w:lang w:val="pt-BR"/>
        </w:rPr>
        <w:t>": "aluno.teste@email.com"</w:t>
      </w:r>
      <w:r w:rsidRPr="00466786">
        <w:rPr>
          <w:lang w:val="pt-BR"/>
        </w:rPr>
        <w:br/>
        <w:t>}</w:t>
      </w:r>
    </w:p>
    <w:p w14:paraId="738D887E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&lt;&lt;print aqui&gt;&gt;</w:t>
      </w:r>
    </w:p>
    <w:p w14:paraId="17BA4509" w14:textId="77777777" w:rsidR="00466786" w:rsidRPr="00466786" w:rsidRDefault="008F6FD8" w:rsidP="00466786">
      <w:pPr>
        <w:rPr>
          <w:lang w:val="pt-BR"/>
        </w:rPr>
      </w:pPr>
      <w:r>
        <w:rPr>
          <w:lang w:val="pt-BR"/>
        </w:rPr>
        <w:pict w14:anchorId="3E90F480">
          <v:rect id="_x0000_i1025" style="width:0;height:1.5pt" o:hralign="center" o:hrstd="t" o:hr="t" fillcolor="#a0a0a0" stroked="f"/>
        </w:pict>
      </w:r>
    </w:p>
    <w:p w14:paraId="5FF7161A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4) Listar usuários</w:t>
      </w:r>
    </w:p>
    <w:p w14:paraId="2517C740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Utilize o </w:t>
      </w:r>
      <w:proofErr w:type="spellStart"/>
      <w:r w:rsidRPr="00466786">
        <w:rPr>
          <w:lang w:val="pt-BR"/>
        </w:rPr>
        <w:t>endpoint</w:t>
      </w:r>
      <w:proofErr w:type="spellEnd"/>
      <w:r w:rsidRPr="00466786">
        <w:rPr>
          <w:lang w:val="pt-BR"/>
        </w:rPr>
        <w:t>:</w:t>
      </w:r>
    </w:p>
    <w:p w14:paraId="1C43B9FE" w14:textId="77777777" w:rsidR="00466786" w:rsidRPr="00466786" w:rsidRDefault="00466786" w:rsidP="00466786">
      <w:pPr>
        <w:rPr>
          <w:lang w:val="pt-BR"/>
        </w:rPr>
      </w:pPr>
      <w:r w:rsidRPr="00466786">
        <w:rPr>
          <w:b/>
          <w:bCs/>
          <w:lang w:val="pt-BR"/>
        </w:rPr>
        <w:t>GET /</w:t>
      </w:r>
      <w:proofErr w:type="spellStart"/>
      <w:r w:rsidRPr="00466786">
        <w:rPr>
          <w:b/>
          <w:bCs/>
          <w:lang w:val="pt-BR"/>
        </w:rPr>
        <w:t>usuarios</w:t>
      </w:r>
      <w:proofErr w:type="spellEnd"/>
    </w:p>
    <w:p w14:paraId="6D4313A5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Clique em </w:t>
      </w:r>
      <w:r w:rsidRPr="00466786">
        <w:rPr>
          <w:b/>
          <w:bCs/>
          <w:lang w:val="pt-BR"/>
        </w:rPr>
        <w:t>Execute</w:t>
      </w:r>
      <w:r w:rsidRPr="00466786">
        <w:rPr>
          <w:lang w:val="pt-BR"/>
        </w:rPr>
        <w:t>.</w:t>
      </w:r>
    </w:p>
    <w:p w14:paraId="4155A0FE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A API deverá retornar a lista de usuários cadastrados.</w:t>
      </w:r>
    </w:p>
    <w:p w14:paraId="0D0E1A73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&lt;&lt;print aqui&gt;&gt;</w:t>
      </w:r>
    </w:p>
    <w:p w14:paraId="71197003" w14:textId="77777777" w:rsidR="00466786" w:rsidRPr="00466786" w:rsidRDefault="008F6FD8" w:rsidP="00466786">
      <w:pPr>
        <w:rPr>
          <w:lang w:val="pt-BR"/>
        </w:rPr>
      </w:pPr>
      <w:r>
        <w:rPr>
          <w:lang w:val="pt-BR"/>
        </w:rPr>
        <w:pict w14:anchorId="5A00B88D">
          <v:rect id="_x0000_i1026" style="width:0;height:1.5pt" o:hralign="center" o:hrstd="t" o:hr="t" fillcolor="#a0a0a0" stroked="f"/>
        </w:pict>
      </w:r>
    </w:p>
    <w:p w14:paraId="77EB12CE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5) Buscar usuário por ID</w:t>
      </w:r>
    </w:p>
    <w:p w14:paraId="103D6273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Utilize o </w:t>
      </w:r>
      <w:proofErr w:type="spellStart"/>
      <w:r w:rsidRPr="00466786">
        <w:rPr>
          <w:lang w:val="pt-BR"/>
        </w:rPr>
        <w:t>endpoint</w:t>
      </w:r>
      <w:proofErr w:type="spellEnd"/>
      <w:r w:rsidRPr="00466786">
        <w:rPr>
          <w:lang w:val="pt-BR"/>
        </w:rPr>
        <w:t>:</w:t>
      </w:r>
    </w:p>
    <w:p w14:paraId="1DF681C3" w14:textId="77777777" w:rsidR="00466786" w:rsidRPr="00466786" w:rsidRDefault="00466786" w:rsidP="00466786">
      <w:pPr>
        <w:rPr>
          <w:lang w:val="pt-BR"/>
        </w:rPr>
      </w:pPr>
      <w:r w:rsidRPr="00466786">
        <w:rPr>
          <w:b/>
          <w:bCs/>
          <w:lang w:val="pt-BR"/>
        </w:rPr>
        <w:t>GET /</w:t>
      </w:r>
      <w:proofErr w:type="spellStart"/>
      <w:r w:rsidRPr="00466786">
        <w:rPr>
          <w:b/>
          <w:bCs/>
          <w:lang w:val="pt-BR"/>
        </w:rPr>
        <w:t>usuarios</w:t>
      </w:r>
      <w:proofErr w:type="spellEnd"/>
      <w:r w:rsidRPr="00466786">
        <w:rPr>
          <w:b/>
          <w:bCs/>
          <w:lang w:val="pt-BR"/>
        </w:rPr>
        <w:t>/{id}</w:t>
      </w:r>
    </w:p>
    <w:p w14:paraId="14DCE138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Informe o ID do usuário criado anteriormente.</w:t>
      </w:r>
    </w:p>
    <w:p w14:paraId="78B8F0D7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Clique em </w:t>
      </w:r>
      <w:r w:rsidRPr="00466786">
        <w:rPr>
          <w:b/>
          <w:bCs/>
          <w:lang w:val="pt-BR"/>
        </w:rPr>
        <w:t>Execute</w:t>
      </w:r>
      <w:r w:rsidRPr="00466786">
        <w:rPr>
          <w:lang w:val="pt-BR"/>
        </w:rPr>
        <w:t>.</w:t>
      </w:r>
    </w:p>
    <w:p w14:paraId="69FC5D97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&lt;&lt;print aqui&gt;&gt;</w:t>
      </w:r>
    </w:p>
    <w:p w14:paraId="119F62DE" w14:textId="77777777" w:rsidR="00466786" w:rsidRPr="00466786" w:rsidRDefault="008F6FD8" w:rsidP="00466786">
      <w:pPr>
        <w:rPr>
          <w:lang w:val="pt-BR"/>
        </w:rPr>
      </w:pPr>
      <w:r>
        <w:rPr>
          <w:lang w:val="pt-BR"/>
        </w:rPr>
        <w:pict w14:anchorId="68B4E232">
          <v:rect id="_x0000_i1027" style="width:0;height:1.5pt" o:hralign="center" o:hrstd="t" o:hr="t" fillcolor="#a0a0a0" stroked="f"/>
        </w:pict>
      </w:r>
    </w:p>
    <w:p w14:paraId="2AA09F8A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6) Validar no banco H2</w:t>
      </w:r>
    </w:p>
    <w:p w14:paraId="6F153025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Acesse:</w:t>
      </w:r>
    </w:p>
    <w:p w14:paraId="1AE4F26E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http://localhost:8081/h2-console</w:t>
      </w:r>
    </w:p>
    <w:p w14:paraId="41CD1CE9" w14:textId="77777777" w:rsidR="00466786" w:rsidRPr="00466786" w:rsidRDefault="008F6FD8" w:rsidP="00466786">
      <w:pPr>
        <w:rPr>
          <w:lang w:val="pt-BR"/>
        </w:rPr>
      </w:pPr>
      <w:r>
        <w:rPr>
          <w:lang w:val="pt-BR"/>
        </w:rPr>
        <w:pict w14:anchorId="7E56845B">
          <v:rect id="_x0000_i1028" style="width:0;height:1.5pt" o:hralign="center" o:hrstd="t" o:hr="t" fillcolor="#a0a0a0" stroked="f"/>
        </w:pict>
      </w:r>
    </w:p>
    <w:p w14:paraId="74DAFC18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7) Executar consulta SQL</w:t>
      </w:r>
    </w:p>
    <w:p w14:paraId="100622AD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Execute:</w:t>
      </w:r>
    </w:p>
    <w:p w14:paraId="566D075C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SELECT * FROM USUARIOS;</w:t>
      </w:r>
    </w:p>
    <w:p w14:paraId="2FC03D53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O registro criado deverá aparecer.</w:t>
      </w:r>
    </w:p>
    <w:p w14:paraId="7CFD5804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&lt;&lt;print aqui&gt;&gt;</w:t>
      </w:r>
    </w:p>
    <w:p w14:paraId="3115EA72" w14:textId="77777777" w:rsidR="00466786" w:rsidRPr="00466786" w:rsidRDefault="00466786" w:rsidP="00466786">
      <w:pPr>
        <w:rPr>
          <w:lang w:val="pt-BR"/>
        </w:rPr>
      </w:pPr>
    </w:p>
    <w:p w14:paraId="63113536" w14:textId="0AEFDB52" w:rsidR="00592255" w:rsidRPr="00466786" w:rsidRDefault="00592255">
      <w:pPr>
        <w:rPr>
          <w:lang w:val="pt-BR"/>
        </w:rPr>
      </w:pPr>
    </w:p>
    <w:p w14:paraId="26334989" w14:textId="77777777" w:rsidR="00592255" w:rsidRPr="00FB7758" w:rsidRDefault="008F6FD8">
      <w:pPr>
        <w:rPr>
          <w:lang w:val="pt-BR"/>
        </w:rPr>
      </w:pPr>
      <w:r w:rsidRPr="00FB7758">
        <w:rPr>
          <w:b/>
          <w:lang w:val="pt-BR"/>
        </w:rPr>
        <w:t>CRITÉRIOS DE AVALIAÇÃO: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92255" w14:paraId="1ED81E57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8DC59" w14:textId="77777777" w:rsidR="00592255" w:rsidRDefault="008F6FD8">
            <w:proofErr w:type="spellStart"/>
            <w:r>
              <w:rPr>
                <w:b/>
              </w:rPr>
              <w:t>Critério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9F210" w14:textId="77777777" w:rsidR="00592255" w:rsidRDefault="008F6FD8">
            <w:proofErr w:type="spellStart"/>
            <w:r>
              <w:rPr>
                <w:b/>
              </w:rPr>
              <w:t>Pontos</w:t>
            </w:r>
            <w:proofErr w:type="spellEnd"/>
          </w:p>
        </w:tc>
      </w:tr>
      <w:tr w:rsidR="00592255" w14:paraId="0792353F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0B0DE" w14:textId="77777777" w:rsidR="00592255" w:rsidRDefault="008F6FD8">
            <w:r>
              <w:t xml:space="preserve">Repository </w:t>
            </w:r>
            <w:proofErr w:type="spellStart"/>
            <w:r>
              <w:t>funcionando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E1681" w14:textId="77777777" w:rsidR="00592255" w:rsidRDefault="008F6FD8">
            <w:r>
              <w:t>0,10</w:t>
            </w:r>
          </w:p>
        </w:tc>
      </w:tr>
      <w:tr w:rsidR="00592255" w14:paraId="5D92DC1F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17866" w14:textId="77777777" w:rsidR="00592255" w:rsidRDefault="008F6FD8">
            <w:r>
              <w:t xml:space="preserve">Service </w:t>
            </w:r>
            <w:proofErr w:type="spellStart"/>
            <w:r>
              <w:t>funcionando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4919C" w14:textId="77777777" w:rsidR="00592255" w:rsidRDefault="008F6FD8">
            <w:r>
              <w:t>0,10</w:t>
            </w:r>
          </w:p>
        </w:tc>
      </w:tr>
      <w:tr w:rsidR="00592255" w14:paraId="6E937A56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371EB" w14:textId="77777777" w:rsidR="00592255" w:rsidRDefault="008F6FD8">
            <w:r>
              <w:t xml:space="preserve">Controller </w:t>
            </w:r>
            <w:proofErr w:type="spellStart"/>
            <w:r>
              <w:t>funcionando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62A5A" w14:textId="77777777" w:rsidR="00592255" w:rsidRDefault="008F6FD8">
            <w:r>
              <w:t>0,10</w:t>
            </w:r>
          </w:p>
        </w:tc>
      </w:tr>
      <w:tr w:rsidR="00592255" w14:paraId="4205DC6F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92590" w14:textId="77777777" w:rsidR="00592255" w:rsidRDefault="008F6FD8">
            <w:r>
              <w:t xml:space="preserve">Swagger </w:t>
            </w:r>
            <w:proofErr w:type="spellStart"/>
            <w:r>
              <w:t>funcionando</w:t>
            </w:r>
            <w:proofErr w:type="spellEnd"/>
            <w:r>
              <w:t xml:space="preserve"> e </w:t>
            </w:r>
            <w:proofErr w:type="spellStart"/>
            <w:r>
              <w:t>testado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2C395" w14:textId="77777777" w:rsidR="00592255" w:rsidRDefault="008F6FD8">
            <w:r>
              <w:t>0,10</w:t>
            </w:r>
          </w:p>
        </w:tc>
      </w:tr>
      <w:tr w:rsidR="00592255" w14:paraId="17C20F1F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655BB" w14:textId="77777777" w:rsidR="00592255" w:rsidRPr="004A4C5E" w:rsidRDefault="008F6FD8">
            <w:pPr>
              <w:rPr>
                <w:lang w:val="pt-BR"/>
              </w:rPr>
            </w:pPr>
            <w:r w:rsidRPr="004A4C5E">
              <w:rPr>
                <w:lang w:val="pt-BR"/>
              </w:rPr>
              <w:t>Entrega organizada com prints e respostas conceituais</w:t>
            </w:r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3DBC0" w14:textId="77777777" w:rsidR="00592255" w:rsidRDefault="008F6FD8">
            <w:r>
              <w:t>0,10</w:t>
            </w:r>
          </w:p>
        </w:tc>
      </w:tr>
    </w:tbl>
    <w:p w14:paraId="79F059D8" w14:textId="77777777" w:rsidR="00466786" w:rsidRDefault="00466786">
      <w:pPr>
        <w:rPr>
          <w:b/>
        </w:rPr>
      </w:pPr>
    </w:p>
    <w:p w14:paraId="0ACADED9" w14:textId="237FD3E2" w:rsidR="00592255" w:rsidRDefault="008F6FD8">
      <w:r>
        <w:rPr>
          <w:b/>
        </w:rPr>
        <w:t>ENTREGA:</w:t>
      </w:r>
    </w:p>
    <w:p w14:paraId="23D3E25B" w14:textId="77777777" w:rsidR="00592255" w:rsidRPr="004A4C5E" w:rsidRDefault="008F6FD8">
      <w:pPr>
        <w:pStyle w:val="Commarcadores"/>
        <w:rPr>
          <w:lang w:val="pt-BR"/>
        </w:rPr>
      </w:pPr>
      <w:r w:rsidRPr="004A4C5E">
        <w:rPr>
          <w:lang w:val="pt-BR"/>
        </w:rPr>
        <w:t>Código-fonte no GitHub do grupo.</w:t>
      </w:r>
    </w:p>
    <w:p w14:paraId="129F8764" w14:textId="77777777" w:rsidR="00592255" w:rsidRDefault="008F6FD8">
      <w:pPr>
        <w:pStyle w:val="Commarcadores"/>
      </w:pPr>
      <w:r>
        <w:t xml:space="preserve">Prints </w:t>
      </w:r>
      <w:proofErr w:type="spellStart"/>
      <w:r>
        <w:t>solicitados</w:t>
      </w:r>
      <w:proofErr w:type="spellEnd"/>
      <w:r>
        <w:t xml:space="preserve"> no </w:t>
      </w:r>
      <w:proofErr w:type="spellStart"/>
      <w:r>
        <w:t>documento</w:t>
      </w:r>
      <w:proofErr w:type="spellEnd"/>
      <w:r>
        <w:t>.</w:t>
      </w:r>
    </w:p>
    <w:p w14:paraId="30343618" w14:textId="77777777" w:rsidR="00592255" w:rsidRPr="004A4C5E" w:rsidRDefault="008F6FD8">
      <w:pPr>
        <w:pStyle w:val="Commarcadores"/>
        <w:rPr>
          <w:lang w:val="pt-BR"/>
        </w:rPr>
      </w:pPr>
      <w:r w:rsidRPr="004A4C5E">
        <w:rPr>
          <w:lang w:val="pt-BR"/>
        </w:rPr>
        <w:t>Link do repositório ou arquivo compactado conforme orientação da tarefa no CANVAS.</w:t>
      </w:r>
    </w:p>
    <w:p w14:paraId="5E0C041E" w14:textId="77777777" w:rsidR="00592255" w:rsidRPr="004A4C5E" w:rsidRDefault="008F6FD8">
      <w:pPr>
        <w:rPr>
          <w:lang w:val="pt-BR"/>
        </w:rPr>
      </w:pPr>
      <w:r w:rsidRPr="004A4C5E">
        <w:rPr>
          <w:b/>
          <w:lang w:val="pt-BR"/>
        </w:rPr>
        <w:t>OBSERVAÇÃO DIDÁTICA:</w:t>
      </w:r>
    </w:p>
    <w:p w14:paraId="668292F8" w14:textId="77777777" w:rsidR="00FB7758" w:rsidRDefault="008F6FD8">
      <w:pPr>
        <w:rPr>
          <w:lang w:val="pt-BR"/>
        </w:rPr>
      </w:pPr>
      <w:r w:rsidRPr="004A4C5E">
        <w:rPr>
          <w:lang w:val="pt-BR"/>
        </w:rPr>
        <w:t>Nesta atividade,</w:t>
      </w:r>
      <w:r w:rsidRPr="004A4C5E">
        <w:rPr>
          <w:lang w:val="pt-BR"/>
        </w:rPr>
        <w:t xml:space="preserve"> o objetivo é consolidar o </w:t>
      </w:r>
      <w:proofErr w:type="spellStart"/>
      <w:r w:rsidRPr="004A4C5E">
        <w:rPr>
          <w:lang w:val="pt-BR"/>
        </w:rPr>
        <w:t>endpoint</w:t>
      </w:r>
      <w:proofErr w:type="spellEnd"/>
      <w:r w:rsidRPr="004A4C5E">
        <w:rPr>
          <w:lang w:val="pt-BR"/>
        </w:rPr>
        <w:t xml:space="preserve"> </w:t>
      </w:r>
      <w:proofErr w:type="gramStart"/>
      <w:r w:rsidRPr="004A4C5E">
        <w:rPr>
          <w:lang w:val="pt-BR"/>
        </w:rPr>
        <w:t xml:space="preserve">completo  </w:t>
      </w:r>
      <w:r w:rsidR="00C80EEE">
        <w:rPr>
          <w:lang w:val="pt-BR"/>
        </w:rPr>
        <w:t>d</w:t>
      </w:r>
      <w:r w:rsidRPr="004A4C5E">
        <w:rPr>
          <w:lang w:val="pt-BR"/>
        </w:rPr>
        <w:t>a</w:t>
      </w:r>
      <w:proofErr w:type="gramEnd"/>
      <w:r w:rsidRPr="004A4C5E">
        <w:rPr>
          <w:lang w:val="pt-BR"/>
        </w:rPr>
        <w:t xml:space="preserve"> </w:t>
      </w:r>
      <w:proofErr w:type="spellStart"/>
      <w:r w:rsidR="00C80EEE">
        <w:rPr>
          <w:lang w:val="pt-BR"/>
        </w:rPr>
        <w:t>Entity</w:t>
      </w:r>
      <w:proofErr w:type="spellEnd"/>
      <w:r w:rsidR="00C80EEE">
        <w:rPr>
          <w:lang w:val="pt-BR"/>
        </w:rPr>
        <w:t xml:space="preserve"> criada na atividade 1, seguindo como modelo o</w:t>
      </w:r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Usuario</w:t>
      </w:r>
      <w:proofErr w:type="spellEnd"/>
      <w:r w:rsidR="00C80EEE">
        <w:rPr>
          <w:lang w:val="pt-BR"/>
        </w:rPr>
        <w:t xml:space="preserve"> da aplicação</w:t>
      </w:r>
      <w:r w:rsidRPr="004A4C5E">
        <w:rPr>
          <w:lang w:val="pt-BR"/>
        </w:rPr>
        <w:t xml:space="preserve">, sem relacionamentos entre classes e sem DTO. </w:t>
      </w:r>
    </w:p>
    <w:p w14:paraId="0E06E518" w14:textId="155E878B" w:rsidR="00592255" w:rsidRPr="004A4C5E" w:rsidRDefault="008F6FD8">
      <w:pPr>
        <w:rPr>
          <w:lang w:val="pt-BR"/>
        </w:rPr>
      </w:pPr>
      <w:r w:rsidRPr="004A4C5E">
        <w:rPr>
          <w:lang w:val="pt-BR"/>
        </w:rPr>
        <w:t xml:space="preserve">A próxima evolução do projeto poderá introduzir novas </w:t>
      </w:r>
      <w:proofErr w:type="spellStart"/>
      <w:r w:rsidRPr="004A4C5E">
        <w:rPr>
          <w:lang w:val="pt-BR"/>
        </w:rPr>
        <w:t>entities</w:t>
      </w:r>
      <w:proofErr w:type="spellEnd"/>
      <w:r w:rsidRPr="004A4C5E">
        <w:rPr>
          <w:lang w:val="pt-BR"/>
        </w:rPr>
        <w:t xml:space="preserve">, </w:t>
      </w:r>
      <w:proofErr w:type="spellStart"/>
      <w:r w:rsidRPr="004A4C5E">
        <w:rPr>
          <w:lang w:val="pt-BR"/>
        </w:rPr>
        <w:t>enums</w:t>
      </w:r>
      <w:proofErr w:type="spellEnd"/>
      <w:r w:rsidRPr="004A4C5E">
        <w:rPr>
          <w:lang w:val="pt-BR"/>
        </w:rPr>
        <w:t xml:space="preserve"> e </w:t>
      </w:r>
      <w:r w:rsidRPr="004A4C5E">
        <w:rPr>
          <w:lang w:val="pt-BR"/>
        </w:rPr>
        <w:t>relacionamentos JPA.</w:t>
      </w:r>
    </w:p>
    <w:sectPr w:rsidR="00592255" w:rsidRPr="004A4C5E" w:rsidSect="00034616"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95"/>
    <w:rsid w:val="00105911"/>
    <w:rsid w:val="0015074B"/>
    <w:rsid w:val="00267782"/>
    <w:rsid w:val="0029639D"/>
    <w:rsid w:val="00326F90"/>
    <w:rsid w:val="00466786"/>
    <w:rsid w:val="004A4C5E"/>
    <w:rsid w:val="00592255"/>
    <w:rsid w:val="005B5B81"/>
    <w:rsid w:val="007667C2"/>
    <w:rsid w:val="008F6FD8"/>
    <w:rsid w:val="00AA1D8D"/>
    <w:rsid w:val="00B47730"/>
    <w:rsid w:val="00B81AB2"/>
    <w:rsid w:val="00BE6B6D"/>
    <w:rsid w:val="00C80EEE"/>
    <w:rsid w:val="00CA7F59"/>
    <w:rsid w:val="00CB0664"/>
    <w:rsid w:val="00D34F83"/>
    <w:rsid w:val="00DA3B5D"/>
    <w:rsid w:val="00FB7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92EAEC"/>
  <w14:defaultImageDpi w14:val="300"/>
  <w15:docId w15:val="{05519D67-1737-4453-8A29-000826FC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C179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1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8081/swagger-ui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1/swagger-ui/index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44FEDD-B4FB-4F19-B549-0C8E7F870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1079</Words>
  <Characters>5831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JOSE DE MATTEO FILHO</cp:lastModifiedBy>
  <cp:revision>8</cp:revision>
  <dcterms:created xsi:type="dcterms:W3CDTF">2026-04-13T15:13:00Z</dcterms:created>
  <dcterms:modified xsi:type="dcterms:W3CDTF">2026-04-17T15:53:00Z</dcterms:modified>
  <cp:category/>
</cp:coreProperties>
</file>